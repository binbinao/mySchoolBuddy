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auto" w:line="288"/>
        <w:jc w:val="center"/>
      </w:pPr>
      <w:r>
        <w:rPr>
          <w:rFonts w:ascii="Times New Roman" w:hAnsi="Times New Roman" w:eastAsia="宋体"/>
          <w:b/>
          <w:sz w:val="32"/>
        </w:rPr>
        <w:t>答案与讲评 · 第 19 题</w:t>
      </w: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color w:val="666666"/>
          <w:sz w:val="20"/>
        </w:rPr>
        <w:t>二次函数　27.2 二次函数的图象与性质</w:t>
      </w:r>
    </w:p>
    <w:p>
      <w:pPr>
        <w:spacing w:before="0" w:after="40" w:lineRule="auto" w:line="360"/>
      </w:pPr>
      <w:r>
        <w:rPr>
          <w:rFonts w:ascii="Times New Roman" w:hAnsi="Times New Roman" w:eastAsia="宋体"/>
          <w:b w:val="0"/>
          <w:sz w:val="20"/>
        </w:rPr>
        <w:t>姓名：______________　　班级：________　　日期：______________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888888"/>
          <w:sz w:val="19"/>
        </w:rPr>
        <w:t>对应练习卷：数学-错题加练-q19-二次函数-练习卷.docx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/>
          <w:color w:val="888888"/>
          <w:sz w:val="19"/>
        </w:rPr>
        <w:t>先自己判分，再看这个</w:t>
      </w:r>
      <w:r>
        <w:rPr>
          <w:rFonts w:ascii="Times New Roman" w:hAnsi="Times New Roman" w:eastAsia="宋体"/>
          <w:b w:val="0"/>
          <w:color w:val="888888"/>
          <w:sz w:val="19"/>
        </w:rPr>
        <w:t>。全对的题标 ✓，卡住的题标 ✗。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CCCCCC"/>
          <w:sz w:val="18"/>
        </w:rPr>
        <w:t>──────────────────────────────────────────────</w:t>
      </w:r>
    </w:p>
    <w:p>
      <w:pPr>
        <w:spacing w:before="80" w:after="40" w:lineRule="auto" w:line="360"/>
      </w:pPr>
      <w:r>
        <w:rPr>
          <w:rFonts w:ascii="Times New Roman" w:hAnsi="Times New Roman" w:eastAsia="黑体"/>
          <w:b/>
          <w:sz w:val="22"/>
        </w:rPr>
        <w:t>原题断点（完整分析）</w:t>
      </w:r>
    </w:p>
    <w:p>
      <w:pPr>
        <w:spacing w:before="0" w:after="60" w:lineRule="auto" w:line="360"/>
      </w:pPr>
      <w:r>
        <w:rPr>
          <w:rFonts w:ascii="Times New Roman" w:hAnsi="Times New Roman" w:eastAsia="宋体"/>
          <w:b w:val="0"/>
          <w:color w:val="555555"/>
          <w:sz w:val="19"/>
        </w:rPr>
        <w:t>断点在「解出方程」与「写出解析式」之间，不在计算里。卷面上他列出的 4x²−13x+10=0 与标准解法逐字一致，前面 D(6,0)、直线 MN:y=−(3/4)x+9/2 也都对；但方框里填的是 y=−(x−6)²−3，顶点取成 (6,−3)——横坐标抄 D 的 6、纵坐标取 M 的 3 的相反数，是把顶点的横纵坐标当成两个可独立拿的数字。抛物线顶点的横纵坐标被同一个参数 b₂ 绑定，b₂ 一变两者同时变，凑不出 (6,−3) 这个点。隐藏第二坑：4x²−13x+10=0 的两根是 2 和 5/4，x=2 是退化解（顶点重合）必须舍，他连解都没解，因此这个坑也一并没踩到——即断点更靠前一步：解都没往下走。</w:t>
      </w:r>
    </w:p>
    <w:p>
      <w:pPr>
        <w:spacing w:before="120" w:after="60" w:lineRule="auto" w:line="360"/>
      </w:pPr>
      <w:r>
        <w:rPr>
          <w:rFonts w:ascii="Times New Roman" w:hAnsi="Times New Roman" w:eastAsia="黑体"/>
          <w:b/>
          <w:sz w:val="24"/>
        </w:rPr>
        <w:t>一、加练题答案</w:t>
      </w:r>
    </w:p>
    <w:p>
      <w:pPr>
        <w:spacing w:before="80" w:after="40" w:lineRule="auto" w:line="360"/>
      </w:pPr>
      <w:r>
        <w:rPr>
          <w:rFonts w:ascii="Times New Roman" w:hAnsi="Times New Roman" w:eastAsia="宋体"/>
          <w:b/>
          <w:sz w:val="20"/>
        </w:rPr>
        <w:t>第 1 题【简单变式（只改一个数值）】</w:t>
      </w:r>
    </w:p>
    <w:p>
      <w:pPr>
        <w:spacing w:before="0" w:after="40" w:lineRule="auto" w:line="360"/>
      </w:pPr>
      <w:r>
        <w:rPr>
          <w:rFonts w:ascii="Times New Roman" w:hAnsi="Times New Roman" w:eastAsia="宋体"/>
          <w:b w:val="0"/>
          <w:sz w:val="21"/>
        </w:rPr>
        <w:t>答案：y₂ = −x²+3x+1 = −(x−3/2)²+13/4。关键第⑥步与原题完全相同：b₂/2 = 3/2 → b₂=3。</w:t>
      </w:r>
    </w:p>
    <w:p>
      <w:pPr>
        <w:spacing w:before="0" w:after="20" w:lineRule="auto" w:line="336"/>
        <w:ind w:left="200"/>
      </w:pPr>
      <w:r>
        <w:rPr>
          <w:rFonts w:ascii="Times New Roman" w:hAnsi="Times New Roman" w:eastAsia="宋体"/>
          <w:b w:val="0"/>
          <w:color w:val="666666"/>
          <w:sz w:val="19"/>
        </w:rPr>
        <w:t>改了什么：图形与条件全不变，只把 tan 值从 3/4 改成 1/2。</w:t>
      </w:r>
    </w:p>
    <w:p>
      <w:pPr>
        <w:spacing w:before="0" w:after="40" w:lineRule="auto" w:line="336"/>
        <w:ind w:left="200"/>
      </w:pPr>
      <w:r>
        <w:rPr>
          <w:rFonts w:ascii="Times New Roman" w:hAnsi="Times New Roman" w:eastAsia="宋体"/>
          <w:b w:val="0"/>
          <w:color w:val="336699"/>
          <w:sz w:val="19"/>
        </w:rPr>
        <w:t>提示：全流程重走一遍：3/(d−2)=1/2 → d=8；k=3/(2−8)=−1/2，y=−(1/2)x+4；联立得 2x²−7x+6=0 → x=2（舍）或 3/2；b₂=3，c₂=1。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CCCCCC"/>
          <w:sz w:val="18"/>
        </w:rPr>
        <w:t>──────────────────────────────────────────────</w:t>
      </w:r>
    </w:p>
    <w:p>
      <w:pPr>
        <w:spacing w:before="80" w:after="40" w:lineRule="auto" w:line="360"/>
      </w:pPr>
      <w:r>
        <w:rPr>
          <w:rFonts w:ascii="Times New Roman" w:hAnsi="Times New Roman" w:eastAsia="宋体"/>
          <w:b/>
          <w:sz w:val="20"/>
        </w:rPr>
        <w:t>第 2 题【同类型（换考点，同一手法）】</w:t>
      </w:r>
    </w:p>
    <w:p>
      <w:pPr>
        <w:spacing w:before="0" w:after="40" w:lineRule="auto" w:line="360"/>
      </w:pPr>
      <w:r>
        <w:rPr>
          <w:rFonts w:ascii="Times New Roman" w:hAnsi="Times New Roman" w:eastAsia="宋体"/>
          <w:b w:val="0"/>
          <w:sz w:val="21"/>
        </w:rPr>
        <w:t>答案：c = 2。只有 c=2 才能同时满足两个方向——第③步的验证不能省，这正是原题同一手法。</w:t>
      </w:r>
    </w:p>
    <w:p>
      <w:pPr>
        <w:spacing w:before="0" w:after="20" w:lineRule="auto" w:line="336"/>
        <w:ind w:left="200"/>
      </w:pPr>
      <w:r>
        <w:rPr>
          <w:rFonts w:ascii="Times New Roman" w:hAnsi="Times New Roman" w:eastAsia="宋体"/>
          <w:b w:val="0"/>
          <w:color w:val="666666"/>
          <w:sz w:val="19"/>
        </w:rPr>
        <w:t>改了什么：不给 tan 与 D，直接给出 y₂ 的一般式，改问一个待定系数。考的是双向条件的主动验证。</w:t>
      </w:r>
    </w:p>
    <w:p>
      <w:pPr>
        <w:spacing w:before="0" w:after="40" w:lineRule="auto" w:line="336"/>
        <w:ind w:left="200"/>
      </w:pPr>
      <w:r>
        <w:rPr>
          <w:rFonts w:ascii="Times New Roman" w:hAnsi="Times New Roman" w:eastAsia="宋体"/>
          <w:b w:val="0"/>
          <w:color w:val="336699"/>
          <w:sz w:val="19"/>
        </w:rPr>
        <w:t>提示：P(3,5) 代入 y=−x²+4x+c：−9+12+c=5 → c=2。再双向检验：y=−x²+4x+2 顶点为 (2,6)，代入 y=(x−3)²+5 得 (2−3)²+5=6 ✓。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CCCCCC"/>
          <w:sz w:val="18"/>
        </w:rPr>
        <w:t>──────────────────────────────────────────────</w:t>
      </w:r>
    </w:p>
    <w:p>
      <w:pPr>
        <w:spacing w:before="80" w:after="40" w:lineRule="auto" w:line="360"/>
      </w:pPr>
      <w:r>
        <w:rPr>
          <w:rFonts w:ascii="Times New Roman" w:hAnsi="Times New Roman" w:eastAsia="宋体"/>
          <w:b/>
          <w:sz w:val="20"/>
        </w:rPr>
        <w:t>第 3 题【问答对调（已知与所求互换）】</w:t>
      </w:r>
    </w:p>
    <w:p>
      <w:pPr>
        <w:spacing w:before="0" w:after="40" w:lineRule="auto" w:line="360"/>
      </w:pPr>
      <w:r>
        <w:rPr>
          <w:rFonts w:ascii="Times New Roman" w:hAnsi="Times New Roman" w:eastAsia="宋体"/>
          <w:b w:val="0"/>
          <w:sz w:val="21"/>
        </w:rPr>
        <w:t>答案：b 无法唯一确定——条件不足。原题之所以能定下来，靠的是第三个条件「D 在 x 轴正半轴且 tan∠MDO=3/4」。答「条件不足 / 无法确定」才是得分点，这类坑在中考选择题里通常就对应一个「无法确定」选项。</w:t>
      </w:r>
    </w:p>
    <w:p>
      <w:pPr>
        <w:spacing w:before="0" w:after="20" w:lineRule="auto" w:line="336"/>
        <w:ind w:left="200"/>
      </w:pPr>
      <w:r>
        <w:rPr>
          <w:rFonts w:ascii="Times New Roman" w:hAnsi="Times New Roman" w:eastAsia="宋体"/>
          <w:b w:val="0"/>
          <w:color w:val="666666"/>
          <w:sz w:val="19"/>
        </w:rPr>
        <w:t>改了什么：把「求 y₂」反过来问：已知 y₁，问另一条抛物线的系数。</w:t>
      </w:r>
    </w:p>
    <w:p>
      <w:pPr>
        <w:spacing w:before="0" w:after="40" w:lineRule="auto" w:line="336"/>
        <w:ind w:left="200"/>
      </w:pPr>
      <w:r>
        <w:rPr>
          <w:rFonts w:ascii="Times New Roman" w:hAnsi="Times New Roman" w:eastAsia="宋体"/>
          <w:b w:val="0"/>
          <w:color w:val="336699"/>
          <w:sz w:val="19"/>
        </w:rPr>
        <w:t>提示：两条条件都列出来会发现相容：条件① 2b+c=7；条件② (b/2−2)²+3=b²/4+c 也化出 c=7−2b，代回①恒成立。说明未知数没被定死。</w:t>
      </w:r>
    </w:p>
    <w:p>
      <w:pPr>
        <w:spacing w:before="0" w:after="40" w:lineRule="auto" w:line="336"/>
        <w:ind w:left="200"/>
      </w:pPr>
      <w:r>
        <w:rPr>
          <w:rFonts w:ascii="Times New Roman" w:hAnsi="Times New Roman" w:eastAsia="宋体"/>
          <w:b w:val="0"/>
          <w:color w:val="B05000"/>
          <w:sz w:val="19"/>
        </w:rPr>
        <w:t>⚠ 这道是「问答对调」，答案是「条件不足」——如果她算出了具体数值，说明套的是原题流程而不是真懂。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CCCCCC"/>
          <w:sz w:val="18"/>
        </w:rPr>
        <w:t>──────────────────────────────────────────────</w:t>
      </w:r>
    </w:p>
    <w:p>
      <w:pPr>
        <w:spacing w:before="160" w:after="60" w:lineRule="auto" w:line="360"/>
      </w:pPr>
      <w:r>
        <w:rPr>
          <w:rFonts w:ascii="Times New Roman" w:hAnsi="Times New Roman" w:eastAsia="黑体"/>
          <w:b/>
          <w:sz w:val="24"/>
        </w:rPr>
        <w:t>二、想五题参考答案</w:t>
      </w:r>
    </w:p>
    <w:p>
      <w:pPr>
        <w:spacing w:before="40" w:after="20" w:lineRule="auto" w:line="336"/>
      </w:pPr>
      <w:r>
        <w:rPr>
          <w:rFonts w:ascii="Times New Roman" w:hAnsi="Times New Roman" w:eastAsia="宋体"/>
          <w:b w:val="0"/>
          <w:sz w:val="20"/>
        </w:rPr>
        <w:t>1. 1. 为什么 y₂ 的顶点纵坐标一定 ≥ 3？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336699"/>
          <w:sz w:val="19"/>
        </w:rPr>
        <w:t xml:space="preserve">　要点：最低点/3/顶点/在 y1 上/最小值</w:t>
      </w:r>
    </w:p>
    <w:p>
      <w:pPr>
        <w:spacing w:before="40" w:after="20" w:lineRule="auto" w:line="336"/>
      </w:pPr>
      <w:r>
        <w:rPr>
          <w:rFonts w:ascii="Times New Roman" w:hAnsi="Times New Roman" w:eastAsia="宋体"/>
          <w:b w:val="0"/>
          <w:sz w:val="20"/>
        </w:rPr>
        <w:t>2. 2. 解出 x=2 这组“假解”时，在写答案之前用什么动作能一秒发现它是假的？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336699"/>
          <w:sz w:val="19"/>
        </w:rPr>
        <w:t xml:space="preserve">　要点：代回/代回去/验算/重合/退化/两个顶点</w:t>
      </w:r>
    </w:p>
    <w:p>
      <w:pPr>
        <w:spacing w:before="40" w:after="20" w:lineRule="auto" w:line="336"/>
      </w:pPr>
      <w:r>
        <w:rPr>
          <w:rFonts w:ascii="Times New Roman" w:hAnsi="Times New Roman" w:eastAsia="宋体"/>
          <w:b w:val="0"/>
          <w:sz w:val="20"/>
        </w:rPr>
        <w:t>3. 3. 如果题目改成「直线 MN 与 x 轴负半轴交于 D」，整个解法哪一步会最先出问题？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336699"/>
          <w:sz w:val="19"/>
        </w:rPr>
        <w:t xml:space="preserve">　要点：负/-3/-4|负数|为负|变号|tan</w:t>
      </w:r>
    </w:p>
    <w:p>
      <w:pPr>
        <w:spacing w:before="40" w:after="20" w:lineRule="auto" w:line="336"/>
      </w:pPr>
      <w:r>
        <w:rPr>
          <w:rFonts w:ascii="Times New Roman" w:hAnsi="Times New Roman" w:eastAsia="宋体"/>
          <w:b w:val="0"/>
          <w:sz w:val="20"/>
        </w:rPr>
        <w:t>4. 4. 如果 y₂ 的开口朝上（a₂=+1），这套解法还成立吗？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336699"/>
          <w:sz w:val="19"/>
        </w:rPr>
        <w:t xml:space="preserve">　要点：顶点横坐标|-b|对称轴|中点|不成立</w:t>
      </w:r>
    </w:p>
    <w:p>
      <w:pPr>
        <w:spacing w:before="40" w:after="20" w:lineRule="auto" w:line="336"/>
      </w:pPr>
      <w:r>
        <w:rPr>
          <w:rFonts w:ascii="Times New Roman" w:hAnsi="Times New Roman" w:eastAsia="宋体"/>
          <w:b w:val="0"/>
          <w:sz w:val="20"/>
        </w:rPr>
        <w:t>5. 5. ★ 什么情况下这个方法会失效？（练方法的适用边界）</w:t>
      </w:r>
    </w:p>
    <w:p>
      <w:pPr>
        <w:spacing w:before="0" w:after="40" w:lineRule="auto" w:line="336"/>
        <w:ind w:left="240"/>
      </w:pPr>
      <w:r>
        <w:rPr>
          <w:rFonts w:ascii="Times New Roman" w:hAnsi="Times New Roman" w:eastAsia="宋体"/>
          <w:b w:val="0"/>
          <w:color w:val="336699"/>
          <w:sz w:val="19"/>
        </w:rPr>
        <w:t xml:space="preserve">　要点：条件/不足/无法/不唯一/少/缺条件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6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