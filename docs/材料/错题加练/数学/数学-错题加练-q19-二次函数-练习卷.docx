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auto" w:line="288"/>
        <w:jc w:val="center"/>
      </w:pPr>
      <w:r>
        <w:rPr>
          <w:rFonts w:ascii="Times New Roman" w:hAnsi="Times New Roman" w:eastAsia="宋体"/>
          <w:b/>
          <w:sz w:val="32"/>
        </w:rPr>
        <w:t>错题重做与加练 · 第 19 题</w:t>
      </w: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color w:val="666666"/>
          <w:sz w:val="20"/>
        </w:rPr>
        <w:t>二次函数　27.2 二次函数的图象与性质</w:t>
      </w:r>
    </w:p>
    <w:p>
      <w:pPr>
        <w:spacing w:before="0" w:after="40" w:lineRule="auto" w:line="360"/>
      </w:pPr>
      <w:r>
        <w:rPr>
          <w:rFonts w:ascii="Times New Roman" w:hAnsi="Times New Roman" w:eastAsia="宋体"/>
          <w:b w:val="0"/>
          <w:sz w:val="20"/>
        </w:rPr>
        <w:t>姓名：______________　　班级：________　　日期：______________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888888"/>
          <w:sz w:val="19"/>
        </w:rPr>
        <w:t>原题错因：方法没想到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888888"/>
          <w:sz w:val="19"/>
        </w:rPr>
        <w:t>上次就卡在这里：★ 把 x 翻译回顶点式：5/4 = b₂/2 → b₂=5/2，再回 2b₂+c₂=7 得 c₂=2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888888"/>
          <w:sz w:val="19"/>
        </w:rPr>
        <w:t>本卷共 3 道加练 + 5 道想题，做完对照答案卷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CCCCCC"/>
          <w:sz w:val="18"/>
        </w:rPr>
        <w:t>──────────────────────────────────────────────</w:t>
      </w:r>
    </w:p>
    <w:p>
      <w:pPr>
        <w:spacing w:before="40" w:after="40" w:lineRule="auto" w:line="360"/>
      </w:pPr>
      <w:r>
        <w:rPr>
          <w:rFonts w:ascii="Times New Roman" w:hAnsi="Times New Roman" w:eastAsia="黑体"/>
          <w:b/>
          <w:sz w:val="22"/>
        </w:rPr>
        <w:t>作答说明</w:t>
      </w:r>
    </w:p>
    <w:p>
      <w:pPr>
        <w:spacing w:before="0" w:after="20" w:lineRule="auto" w:line="312"/>
        <w:ind w:left="200"/>
      </w:pPr>
      <w:r>
        <w:rPr>
          <w:rFonts w:ascii="Times New Roman" w:hAnsi="Times New Roman" w:eastAsia="宋体"/>
          <w:b w:val="0"/>
          <w:sz w:val="19"/>
        </w:rPr>
        <w:t xml:space="preserve">1. </w:t>
      </w:r>
      <w:r>
        <w:rPr>
          <w:rFonts w:ascii="Times New Roman" w:hAnsi="Times New Roman" w:eastAsia="宋体"/>
          <w:b/>
          <w:sz w:val="19"/>
        </w:rPr>
        <w:t>先遮住答案独立做</w:t>
      </w:r>
      <w:r>
        <w:rPr>
          <w:rFonts w:ascii="Times New Roman" w:hAnsi="Times New Roman" w:eastAsia="宋体"/>
          <w:b w:val="0"/>
          <w:sz w:val="19"/>
        </w:rPr>
        <w:t>。做不出来就空着，不要翻过程。</w:t>
      </w:r>
    </w:p>
    <w:p>
      <w:pPr>
        <w:spacing w:before="0" w:after="20" w:lineRule="auto" w:line="312"/>
        <w:ind w:left="200"/>
      </w:pPr>
      <w:r>
        <w:rPr>
          <w:rFonts w:ascii="Times New Roman" w:hAnsi="Times New Roman" w:eastAsia="宋体"/>
          <w:b w:val="0"/>
          <w:sz w:val="19"/>
        </w:rPr>
        <w:t>2. 每道题都要写</w:t>
      </w:r>
      <w:r>
        <w:rPr>
          <w:rFonts w:ascii="Times New Roman" w:hAnsi="Times New Roman" w:eastAsia="宋体"/>
          <w:b/>
          <w:sz w:val="19"/>
        </w:rPr>
        <w:t>完整过程</w:t>
      </w:r>
      <w:r>
        <w:rPr>
          <w:rFonts w:ascii="Times New Roman" w:hAnsi="Times New Roman" w:eastAsia="宋体"/>
          <w:b w:val="0"/>
          <w:sz w:val="19"/>
        </w:rPr>
        <w:t>——只写答案等于没做，这是本项目反复强调的铁律。</w:t>
      </w:r>
    </w:p>
    <w:p>
      <w:pPr>
        <w:spacing w:before="0" w:after="20" w:lineRule="auto" w:line="312"/>
        <w:ind w:left="200"/>
      </w:pPr>
      <w:r>
        <w:rPr>
          <w:rFonts w:ascii="Times New Roman" w:hAnsi="Times New Roman" w:eastAsia="宋体"/>
          <w:b w:val="0"/>
          <w:sz w:val="19"/>
        </w:rPr>
        <w:t>3. 想五题要</w:t>
      </w:r>
      <w:r>
        <w:rPr>
          <w:rFonts w:ascii="Times New Roman" w:hAnsi="Times New Roman" w:eastAsia="宋体"/>
          <w:b/>
          <w:sz w:val="19"/>
        </w:rPr>
        <w:t>写出理由</w:t>
      </w:r>
      <w:r>
        <w:rPr>
          <w:rFonts w:ascii="Times New Roman" w:hAnsi="Times New Roman" w:eastAsia="宋体"/>
          <w:b w:val="0"/>
          <w:sz w:val="19"/>
        </w:rPr>
        <w:t>，不只写结论。</w:t>
      </w:r>
    </w:p>
    <w:p>
      <w:pPr>
        <w:spacing w:before="0" w:after="20" w:lineRule="auto" w:line="312"/>
        <w:ind w:left="200"/>
      </w:pPr>
      <w:r>
        <w:rPr>
          <w:rFonts w:ascii="Times New Roman" w:hAnsi="Times New Roman" w:eastAsia="宋体"/>
          <w:b w:val="0"/>
          <w:sz w:val="19"/>
        </w:rPr>
        <w:t>4. 做完后拍照上传，我们会据此生成讲义版（针对你实际卡住的那一步）。</w:t>
      </w:r>
    </w:p>
    <w:p>
      <w:pPr>
        <w:spacing w:before="120" w:after="60" w:lineRule="auto" w:line="360"/>
      </w:pPr>
      <w:r>
        <w:rPr>
          <w:rFonts w:ascii="Times New Roman" w:hAnsi="Times New Roman" w:eastAsia="黑体"/>
          <w:b/>
          <w:sz w:val="24"/>
        </w:rPr>
        <w:t>一、加练题（3 道，含一道问答对调）</w:t>
      </w:r>
    </w:p>
    <w:p>
      <w:pPr>
        <w:spacing w:before="80" w:after="40" w:lineRule="auto" w:line="360"/>
      </w:pPr>
      <w:r>
        <w:rPr>
          <w:rFonts w:ascii="Times New Roman" w:hAnsi="Times New Roman" w:eastAsia="宋体"/>
          <w:b/>
          <w:sz w:val="20"/>
        </w:rPr>
        <w:t>第 1 题　【简单变式（只改一个数值）】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已知顶点为 M 的抛物线 y=(x−2)²+3 与顶点为 N 的抛物线互为“关联抛物线”，直线 MN 与 x 轴正半轴交于点 D。如果 tan∠MDO=1/2，那么顶点为 N 的抛物线的解析式是________。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答：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80" w:after="40" w:lineRule="auto" w:line="360"/>
      </w:pPr>
      <w:r>
        <w:rPr>
          <w:rFonts w:ascii="Times New Roman" w:hAnsi="Times New Roman" w:eastAsia="宋体"/>
          <w:b/>
          <w:sz w:val="20"/>
        </w:rPr>
        <w:t>第 2 题　【同类型（换考点，同一手法）】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已知顶点为 P 的抛物线 y=(x−3)²+5，与抛物线 y=−x²+4x+c 互为“关联抛物线”，求 c 的值。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答：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80" w:after="40" w:lineRule="auto" w:line="360"/>
      </w:pPr>
      <w:r>
        <w:rPr>
          <w:rFonts w:ascii="Times New Roman" w:hAnsi="Times New Roman" w:eastAsia="宋体"/>
          <w:b/>
          <w:sz w:val="20"/>
        </w:rPr>
        <w:t>第 3 题　【问答对调（已知与所求互换）】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已知 y₁ 的解析式 y=(x−2)²+3，它就是某条抛物线 y=−x²+bx+c 的关联抛物线，求 b 的值。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答：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160" w:after="60" w:lineRule="auto" w:line="360"/>
      </w:pPr>
      <w:r>
        <w:rPr>
          <w:rFonts w:ascii="Times New Roman" w:hAnsi="Times New Roman" w:eastAsia="黑体"/>
          <w:b/>
          <w:sz w:val="24"/>
        </w:rPr>
        <w:t>二、想五题（写下理由，不只写结论）</w:t>
      </w:r>
    </w:p>
    <w:p>
      <w:pPr>
        <w:spacing w:before="40" w:after="20" w:lineRule="auto" w:line="360"/>
      </w:pPr>
      <w:r>
        <w:rPr>
          <w:rFonts w:ascii="Times New Roman" w:hAnsi="Times New Roman" w:eastAsia="宋体"/>
          <w:b w:val="0"/>
          <w:sz w:val="21"/>
        </w:rPr>
        <w:t>1. 1. 为什么 y₂ 的顶点纵坐标一定 ≥ 3？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答：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40" w:after="20" w:lineRule="auto" w:line="360"/>
      </w:pPr>
      <w:r>
        <w:rPr>
          <w:rFonts w:ascii="Times New Roman" w:hAnsi="Times New Roman" w:eastAsia="宋体"/>
          <w:b w:val="0"/>
          <w:sz w:val="21"/>
        </w:rPr>
        <w:t>2. 2. 解出 x=2 这组“假解”时，在写答案之前用什么动作能一秒发现它是假的？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答：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40" w:after="20" w:lineRule="auto" w:line="360"/>
      </w:pPr>
      <w:r>
        <w:rPr>
          <w:rFonts w:ascii="Times New Roman" w:hAnsi="Times New Roman" w:eastAsia="宋体"/>
          <w:b w:val="0"/>
          <w:sz w:val="21"/>
        </w:rPr>
        <w:t>3. 3. 如果题目改成「直线 MN 与 x 轴负半轴交于 D」，整个解法哪一步会最先出问题？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答：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40" w:after="20" w:lineRule="auto" w:line="360"/>
      </w:pPr>
      <w:r>
        <w:rPr>
          <w:rFonts w:ascii="Times New Roman" w:hAnsi="Times New Roman" w:eastAsia="宋体"/>
          <w:b w:val="0"/>
          <w:sz w:val="21"/>
        </w:rPr>
        <w:t>4. 4. 如果 y₂ 的开口朝上（a₂=+1），这套解法还成立吗？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答：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40" w:after="20" w:lineRule="auto" w:line="360"/>
      </w:pPr>
      <w:r>
        <w:rPr>
          <w:rFonts w:ascii="Times New Roman" w:hAnsi="Times New Roman" w:eastAsia="宋体"/>
          <w:b w:val="0"/>
          <w:sz w:val="21"/>
        </w:rPr>
        <w:t>5. 5. ★ 什么情况下这个方法会失效？（练方法的适用边界）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答：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r>
        <w:br w:type="page"/>
      </w:r>
    </w:p>
    <w:p>
      <w:pPr>
        <w:spacing w:before="0" w:after="40" w:lineRule="auto" w:line="360"/>
      </w:pPr>
      <w:r>
        <w:rPr>
          <w:rFonts w:ascii="Times New Roman" w:hAnsi="Times New Roman" w:eastAsia="黑体"/>
          <w:b/>
          <w:sz w:val="22"/>
        </w:rPr>
        <w:t>做完后自查</w:t>
      </w:r>
    </w:p>
    <w:p>
      <w:pPr>
        <w:spacing w:before="0" w:after="40" w:lineRule="auto" w:line="360"/>
        <w:ind w:left="200"/>
      </w:pPr>
      <w:r>
        <w:rPr>
          <w:rFonts w:ascii="Times New Roman" w:hAnsi="Times New Roman" w:eastAsia="宋体"/>
          <w:b w:val="0"/>
          <w:sz w:val="20"/>
        </w:rPr>
        <w:t>□ 三道加练题都写出了完整过程（不是只写答案）</w:t>
      </w:r>
    </w:p>
    <w:p>
      <w:pPr>
        <w:spacing w:before="0" w:after="40" w:lineRule="auto" w:line="360"/>
        <w:ind w:left="200"/>
      </w:pPr>
      <w:r>
        <w:rPr>
          <w:rFonts w:ascii="Times New Roman" w:hAnsi="Times New Roman" w:eastAsia="宋体"/>
          <w:b w:val="0"/>
          <w:sz w:val="20"/>
        </w:rPr>
        <w:t>□ 能说清「为什么第一步这样想」</w:t>
      </w:r>
    </w:p>
    <w:p>
      <w:pPr>
        <w:spacing w:before="0" w:after="40" w:lineRule="auto" w:line="360"/>
        <w:ind w:left="200"/>
      </w:pPr>
      <w:r>
        <w:rPr>
          <w:rFonts w:ascii="Times New Roman" w:hAnsi="Times New Roman" w:eastAsia="宋体"/>
          <w:b w:val="0"/>
          <w:sz w:val="20"/>
        </w:rPr>
        <w:t>□ 想五题第 5 题（方法失效的边界）我想过</w:t>
      </w:r>
    </w:p>
    <w:p>
      <w:pPr>
        <w:spacing w:before="0" w:after="40" w:lineRule="auto" w:line="360"/>
        <w:ind w:left="200"/>
      </w:pPr>
      <w:r>
        <w:rPr>
          <w:rFonts w:ascii="Times New Roman" w:hAnsi="Times New Roman" w:eastAsia="宋体"/>
          <w:b w:val="0"/>
          <w:sz w:val="20"/>
        </w:rPr>
        <w:t>□ 我把做错/做不出来的题号记下来了：__________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