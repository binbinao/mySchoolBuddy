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288"/>
        <w:jc w:val="center"/>
      </w:pPr>
      <w:r>
        <w:rPr>
          <w:rFonts w:ascii="Times New Roman" w:hAnsi="Times New Roman" w:eastAsia="宋体"/>
          <w:b/>
          <w:sz w:val="32"/>
        </w:rPr>
        <w:t>错题重做与加练 · 第 5 题</w:t>
      </w: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color w:val="666666"/>
          <w:sz w:val="20"/>
        </w:rPr>
        <w:t>相似三角形　28.2 相似三角形</w:t>
      </w:r>
    </w:p>
    <w:p>
      <w:pPr>
        <w:spacing w:before="0" w:after="40" w:lineRule="auto" w:line="360"/>
      </w:pPr>
      <w:r>
        <w:rPr>
          <w:rFonts w:ascii="Times New Roman" w:hAnsi="Times New Roman" w:eastAsia="宋体"/>
          <w:b w:val="0"/>
          <w:sz w:val="20"/>
        </w:rPr>
        <w:t>姓名：______________　　班级：________　　日期：______________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888888"/>
          <w:sz w:val="19"/>
        </w:rPr>
        <w:t>原题错因：审题错误（副因：方法没想到）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888888"/>
          <w:sz w:val="19"/>
        </w:rPr>
        <w:t>上次就卡在这里：再取补换成 AF：AF/AC = 1 − 3/5 = 2/5，同分母得 AF:FC=2:3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888888"/>
          <w:sz w:val="19"/>
        </w:rPr>
        <w:t>本卷共 3 道加练 + 5 道想题，做完对照答案卷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CCCCCC"/>
          <w:sz w:val="18"/>
        </w:rPr>
        <w:t>──────────────────────────────────────────────</w:t>
      </w:r>
    </w:p>
    <w:p>
      <w:pPr>
        <w:spacing w:before="40" w:after="40" w:lineRule="auto" w:line="360"/>
      </w:pPr>
      <w:r>
        <w:rPr>
          <w:rFonts w:ascii="Times New Roman" w:hAnsi="Times New Roman" w:eastAsia="黑体"/>
          <w:b/>
          <w:sz w:val="22"/>
        </w:rPr>
        <w:t>作答说明</w:t>
      </w:r>
    </w:p>
    <w:p>
      <w:pPr>
        <w:spacing w:before="0" w:after="20" w:lineRule="auto" w:line="312"/>
        <w:ind w:left="200"/>
      </w:pPr>
      <w:r>
        <w:rPr>
          <w:rFonts w:ascii="Times New Roman" w:hAnsi="Times New Roman" w:eastAsia="宋体"/>
          <w:b w:val="0"/>
          <w:sz w:val="19"/>
        </w:rPr>
        <w:t xml:space="preserve">1. </w:t>
      </w:r>
      <w:r>
        <w:rPr>
          <w:rFonts w:ascii="Times New Roman" w:hAnsi="Times New Roman" w:eastAsia="宋体"/>
          <w:b/>
          <w:sz w:val="19"/>
        </w:rPr>
        <w:t>先遮住答案独立做</w:t>
      </w:r>
      <w:r>
        <w:rPr>
          <w:rFonts w:ascii="Times New Roman" w:hAnsi="Times New Roman" w:eastAsia="宋体"/>
          <w:b w:val="0"/>
          <w:sz w:val="19"/>
        </w:rPr>
        <w:t>。做不出来就空着，不要翻过程。</w:t>
      </w:r>
    </w:p>
    <w:p>
      <w:pPr>
        <w:spacing w:before="0" w:after="20" w:lineRule="auto" w:line="312"/>
        <w:ind w:left="200"/>
      </w:pPr>
      <w:r>
        <w:rPr>
          <w:rFonts w:ascii="Times New Roman" w:hAnsi="Times New Roman" w:eastAsia="宋体"/>
          <w:b w:val="0"/>
          <w:sz w:val="19"/>
        </w:rPr>
        <w:t>2. 每道题都要写</w:t>
      </w:r>
      <w:r>
        <w:rPr>
          <w:rFonts w:ascii="Times New Roman" w:hAnsi="Times New Roman" w:eastAsia="宋体"/>
          <w:b/>
          <w:sz w:val="19"/>
        </w:rPr>
        <w:t>完整过程</w:t>
      </w:r>
      <w:r>
        <w:rPr>
          <w:rFonts w:ascii="Times New Roman" w:hAnsi="Times New Roman" w:eastAsia="宋体"/>
          <w:b w:val="0"/>
          <w:sz w:val="19"/>
        </w:rPr>
        <w:t>——只写答案等于没做，这是本项目反复强调的铁律。</w:t>
      </w:r>
    </w:p>
    <w:p>
      <w:pPr>
        <w:spacing w:before="0" w:after="20" w:lineRule="auto" w:line="312"/>
        <w:ind w:left="200"/>
      </w:pPr>
      <w:r>
        <w:rPr>
          <w:rFonts w:ascii="Times New Roman" w:hAnsi="Times New Roman" w:eastAsia="宋体"/>
          <w:b w:val="0"/>
          <w:sz w:val="19"/>
        </w:rPr>
        <w:t>3. 想五题要</w:t>
      </w:r>
      <w:r>
        <w:rPr>
          <w:rFonts w:ascii="Times New Roman" w:hAnsi="Times New Roman" w:eastAsia="宋体"/>
          <w:b/>
          <w:sz w:val="19"/>
        </w:rPr>
        <w:t>写出理由</w:t>
      </w:r>
      <w:r>
        <w:rPr>
          <w:rFonts w:ascii="Times New Roman" w:hAnsi="Times New Roman" w:eastAsia="宋体"/>
          <w:b w:val="0"/>
          <w:sz w:val="19"/>
        </w:rPr>
        <w:t>，不只写结论。</w:t>
      </w:r>
    </w:p>
    <w:p>
      <w:pPr>
        <w:spacing w:before="0" w:after="20" w:lineRule="auto" w:line="312"/>
        <w:ind w:left="200"/>
      </w:pPr>
      <w:r>
        <w:rPr>
          <w:rFonts w:ascii="Times New Roman" w:hAnsi="Times New Roman" w:eastAsia="宋体"/>
          <w:b w:val="0"/>
          <w:sz w:val="19"/>
        </w:rPr>
        <w:t>4. 做完后拍照上传，我们会据此生成讲义版（针对你实际卡住的那一步）。</w:t>
      </w:r>
    </w:p>
    <w:p>
      <w:pPr>
        <w:spacing w:before="120" w:after="60" w:lineRule="auto" w:line="360"/>
      </w:pPr>
      <w:r>
        <w:rPr>
          <w:rFonts w:ascii="Times New Roman" w:hAnsi="Times New Roman" w:eastAsia="黑体"/>
          <w:b/>
          <w:sz w:val="24"/>
        </w:rPr>
        <w:t>一、加练题（3 道，含一道问答对调）</w:t>
      </w:r>
    </w:p>
    <w:p>
      <w:pPr>
        <w:spacing w:before="80" w:after="40" w:lineRule="auto" w:line="360"/>
      </w:pPr>
      <w:r>
        <w:rPr>
          <w:rFonts w:ascii="Times New Roman" w:hAnsi="Times New Roman" w:eastAsia="宋体"/>
          <w:b/>
          <w:sz w:val="20"/>
        </w:rPr>
        <w:t>第 1 题　【简单变式（只改一个数值）】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在△ABC中，点E、D、F分别在边AB、BC、AC上，DE∥AC，DF∥AB，AE:EB=3:4，那么AF:FC的值是（  ） A. 3/4  B. 4/3  C. 3/7  D. 4/7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答：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80" w:after="40" w:lineRule="auto" w:line="360"/>
      </w:pPr>
      <w:r>
        <w:rPr>
          <w:rFonts w:ascii="Times New Roman" w:hAnsi="Times New Roman" w:eastAsia="宋体"/>
          <w:b/>
          <w:sz w:val="20"/>
        </w:rPr>
        <w:t>第 2 题　【同类型（换考点，同一手法）】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在△ABC中，点E、D、F分别在边AB、BC、AC上，DE∥AC，DF∥AB，AD:DB=1:2，那么 AF:FC 的值是（  ）A. 1/2　B. 2/1　C. 1/3　D. 2/3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答：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80" w:after="40" w:lineRule="auto" w:line="360"/>
      </w:pPr>
      <w:r>
        <w:rPr>
          <w:rFonts w:ascii="Times New Roman" w:hAnsi="Times New Roman" w:eastAsia="宋体"/>
          <w:b/>
          <w:sz w:val="20"/>
        </w:rPr>
        <w:t>第 3 题　【问答对调（已知与所求互换）】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在△ABC中，点E、D、F分别在边AB、BC、AC上，DE∥AC，DF∥AB，AF:FC=1:2，那么 AE:EB 的值是（  ）A. 1/2　B. 2/1　C. 1/3　D. 3/1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答：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60" w:after="60" w:lineRule="auto" w:line="360"/>
      </w:pPr>
      <w:r>
        <w:rPr>
          <w:rFonts w:ascii="Times New Roman" w:hAnsi="Times New Roman" w:eastAsia="黑体"/>
          <w:b/>
          <w:sz w:val="24"/>
        </w:rPr>
        <w:t>二、想五题（写下理由，不只写结论）</w:t>
      </w:r>
    </w:p>
    <w:p>
      <w:pPr>
        <w:spacing w:before="40" w:after="20" w:lineRule="auto" w:line="360"/>
      </w:pPr>
      <w:r>
        <w:rPr>
          <w:rFonts w:ascii="Times New Roman" w:hAnsi="Times New Roman" w:eastAsia="宋体"/>
          <w:b w:val="0"/>
          <w:sz w:val="21"/>
        </w:rPr>
        <w:t>1. 「换边必取补」中哪两种情况必须做「1 减」？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答：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40" w:after="20" w:lineRule="auto" w:line="360"/>
      </w:pPr>
      <w:r>
        <w:rPr>
          <w:rFonts w:ascii="Times New Roman" w:hAnsi="Times New Roman" w:eastAsia="宋体"/>
          <w:b w:val="0"/>
          <w:sz w:val="21"/>
        </w:rPr>
        <w:t>2. 为什么 AE:EB 与 AF:FC 是反比？用文字说明，不用算具体数。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答：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40" w:after="20" w:lineRule="auto" w:line="360"/>
      </w:pPr>
      <w:r>
        <w:rPr>
          <w:rFonts w:ascii="Times New Roman" w:hAnsi="Times New Roman" w:eastAsia="宋体"/>
          <w:b w:val="0"/>
          <w:sz w:val="21"/>
        </w:rPr>
        <w:t>3. 这次你用设具体值（AF=2cm、FC=3cm）才做的，为什么不直接写比值？两种做法各有什么风险？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答：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40" w:after="20" w:lineRule="auto" w:line="360"/>
      </w:pPr>
      <w:r>
        <w:rPr>
          <w:rFonts w:ascii="Times New Roman" w:hAnsi="Times New Roman" w:eastAsia="宋体"/>
          <w:b w:val="0"/>
          <w:sz w:val="21"/>
        </w:rPr>
        <w:t>4. 举出另外两道你栽在「填答动作」上的题（顺序/单位/问法），可以是别的学科。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答：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40" w:after="20" w:lineRule="auto" w:line="360"/>
      </w:pPr>
      <w:r>
        <w:rPr>
          <w:rFonts w:ascii="Times New Roman" w:hAnsi="Times New Roman" w:eastAsia="宋体"/>
          <w:b w:val="0"/>
          <w:sz w:val="21"/>
        </w:rPr>
        <w:t>5. ★什么情况下这个方法会失效？（最后一题，练方法的适用边界）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答：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r>
        <w:br w:type="page"/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22"/>
        </w:rPr>
        <w:t>做完后自查</w:t>
      </w:r>
    </w:p>
    <w:p>
      <w:pPr>
        <w:spacing w:before="0" w:after="40" w:lineRule="auto" w:line="360"/>
        <w:ind w:left="200"/>
      </w:pPr>
      <w:r>
        <w:rPr>
          <w:rFonts w:ascii="Times New Roman" w:hAnsi="Times New Roman" w:eastAsia="宋体"/>
          <w:b w:val="0"/>
          <w:sz w:val="20"/>
        </w:rPr>
        <w:t>□ 三道加练题都写出了完整过程（不是只写答案）</w:t>
      </w:r>
    </w:p>
    <w:p>
      <w:pPr>
        <w:spacing w:before="0" w:after="40" w:lineRule="auto" w:line="360"/>
        <w:ind w:left="200"/>
      </w:pPr>
      <w:r>
        <w:rPr>
          <w:rFonts w:ascii="Times New Roman" w:hAnsi="Times New Roman" w:eastAsia="宋体"/>
          <w:b w:val="0"/>
          <w:sz w:val="20"/>
        </w:rPr>
        <w:t>□ 能说清「为什么第一步这样想」</w:t>
      </w:r>
    </w:p>
    <w:p>
      <w:pPr>
        <w:spacing w:before="0" w:after="40" w:lineRule="auto" w:line="360"/>
        <w:ind w:left="200"/>
      </w:pPr>
      <w:r>
        <w:rPr>
          <w:rFonts w:ascii="Times New Roman" w:hAnsi="Times New Roman" w:eastAsia="宋体"/>
          <w:b w:val="0"/>
          <w:sz w:val="20"/>
        </w:rPr>
        <w:t>□ 想五题第 5 题（方法失效的边界）我想过</w:t>
      </w:r>
    </w:p>
    <w:p>
      <w:pPr>
        <w:spacing w:before="0" w:after="40" w:lineRule="auto" w:line="360"/>
        <w:ind w:left="200"/>
      </w:pPr>
      <w:r>
        <w:rPr>
          <w:rFonts w:ascii="Times New Roman" w:hAnsi="Times New Roman" w:eastAsia="宋体"/>
          <w:b w:val="0"/>
          <w:sz w:val="20"/>
        </w:rPr>
        <w:t>□ 我把做错/做不出来的题号记下来了：__________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