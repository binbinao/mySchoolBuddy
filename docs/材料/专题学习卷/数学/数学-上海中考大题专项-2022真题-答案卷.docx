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88"/>
        <w:jc w:val="center"/>
      </w:pPr>
      <w:r>
        <w:rPr>
          <w:rFonts w:ascii="Times New Roman" w:hAnsi="Times New Roman" w:eastAsia="黑体"/>
          <w:b/>
          <w:color w:val="1C1C1E"/>
          <w:sz w:val="30"/>
        </w:rPr>
        <w:t>答案与讲评 · 上海中考大题专项 · 2022 真题卷</w:t>
      </w:r>
    </w:p>
    <w:p>
      <w:pPr>
        <w:spacing w:before="0" w:after="120" w:lineRule="auto" w:line="312"/>
        <w:jc w:val="center"/>
      </w:pPr>
      <w:r>
        <w:rPr>
          <w:rFonts w:ascii="Times New Roman" w:hAnsi="Times New Roman" w:eastAsia="宋体"/>
          <w:b w:val="0"/>
          <w:color w:val="6B6B70"/>
          <w:sz w:val="18"/>
        </w:rPr>
        <w:t>对应题目卷：数学-上海中考大题专项-2022真题-题目卷.docx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B46E00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40" w:after="40" w:lineRule="auto" w:line="360"/>
      </w:pPr>
      <w:r>
        <w:rPr>
          <w:rFonts w:ascii="Times New Roman" w:hAnsi="Times New Roman" w:eastAsia="黑体"/>
          <w:b/>
          <w:color w:val="8A3A00"/>
          <w:sz w:val="22"/>
        </w:rPr>
        <w:t>⚠️ 本答案卷的交付边界（先读）</w:t>
      </w:r>
    </w:p>
    <w:p>
      <w:pPr>
        <w:spacing w:before="0" w:after="60" w:lineRule="auto" w:line="348"/>
        <w:ind w:left="200"/>
      </w:pPr>
      <w:r>
        <w:rPr>
          <w:rFonts w:ascii="Times New Roman" w:hAnsi="Times New Roman" w:eastAsia="宋体"/>
          <w:b w:val="0"/>
          <w:color w:val="6B6B70"/>
          <w:sz w:val="19"/>
        </w:rPr>
        <w:t xml:space="preserve">题面：✅ </w:t>
      </w:r>
      <w:r>
        <w:rPr>
          <w:rFonts w:ascii="Times New Roman" w:hAnsi="Times New Roman" w:eastAsia="宋体"/>
          <w:b/>
          <w:color w:val="6B6B70"/>
          <w:sz w:val="19"/>
        </w:rPr>
        <w:t>7 道题的题面</w:t>
      </w:r>
      <w:r>
        <w:rPr>
          <w:rFonts w:ascii="Times New Roman" w:hAnsi="Times New Roman" w:eastAsia="宋体"/>
          <w:b w:val="0"/>
          <w:color w:val="6B6B70"/>
          <w:sz w:val="19"/>
        </w:rPr>
        <w:t>都从原卷扫描件逐字读出并核对过（含 22 题的两张图、23 题的几何图）。这部分可以直接给她做。</w:t>
      </w:r>
    </w:p>
    <w:p>
      <w:pPr>
        <w:spacing w:before="0" w:after="60" w:lineRule="auto" w:line="348"/>
        <w:ind w:left="200"/>
      </w:pPr>
      <w:r>
        <w:rPr>
          <w:rFonts w:ascii="Times New Roman" w:hAnsi="Times New Roman" w:eastAsia="宋体"/>
          <w:b w:val="0"/>
          <w:color w:val="6B6B70"/>
          <w:sz w:val="19"/>
        </w:rPr>
        <w:t xml:space="preserve">已验算的答案：✅ </w:t>
      </w:r>
      <w:r>
        <w:rPr>
          <w:rFonts w:ascii="Times New Roman" w:hAnsi="Times New Roman" w:eastAsia="宋体"/>
          <w:b/>
          <w:color w:val="6B6B70"/>
          <w:sz w:val="19"/>
        </w:rPr>
        <w:t>已用 sympy 独立验算</w:t>
      </w:r>
      <w:r>
        <w:rPr>
          <w:rFonts w:ascii="Times New Roman" w:hAnsi="Times New Roman" w:eastAsia="宋体"/>
          <w:b w:val="0"/>
          <w:color w:val="6B6B70"/>
          <w:sz w:val="19"/>
        </w:rPr>
        <w:t>：19 题（数值 −1.1266 一致）· 20 题（reduce_inequalities 给出 −2&lt;x&lt;−1）· 21 题（y=2x−1，cos∠ABC=√5/5，角度 63.435°）· 22(1)（tan 推导含合理性检验）· 24(1)（y=½x²−3，两点验证通过）。</w:t>
      </w:r>
    </w:p>
    <w:p>
      <w:pPr>
        <w:spacing w:before="0" w:after="60" w:lineRule="auto" w:line="348"/>
        <w:ind w:left="20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🔴 未完成（无答案）：🔴 </w:t>
      </w:r>
      <w:r>
        <w:rPr>
          <w:rFonts w:ascii="Times New Roman" w:hAnsi="Times New Roman" w:eastAsia="宋体"/>
          <w:b/>
          <w:color w:val="8A3A00"/>
          <w:sz w:val="19"/>
        </w:rPr>
        <w:t>未完成，不在交付范围</w:t>
      </w:r>
      <w:r>
        <w:rPr>
          <w:rFonts w:ascii="Times New Roman" w:hAnsi="Times New Roman" w:eastAsia="宋体"/>
          <w:b w:val="0"/>
          <w:color w:val="8A3A00"/>
          <w:sz w:val="19"/>
        </w:rPr>
        <w:t>：22(2) · 23 题两问 · 24(2)两问的最终答案 · 25 题三小问。</w:t>
      </w:r>
    </w:p>
    <w:p>
      <w:pPr>
        <w:spacing w:before="0" w:after="60" w:lineRule="auto" w:line="348"/>
        <w:ind w:left="200"/>
      </w:pPr>
      <w:r>
        <w:rPr>
          <w:rFonts w:ascii="Times New Roman" w:hAnsi="Times New Roman" w:eastAsia="宋体"/>
          <w:b w:val="0"/>
          <w:color w:val="6B6B70"/>
          <w:sz w:val="19"/>
        </w:rPr>
        <w:t>为什么没做完：</w:t>
      </w:r>
      <w:r>
        <w:rPr>
          <w:rFonts w:ascii="Times New Roman" w:hAnsi="Times New Roman" w:eastAsia="宋体"/>
          <w:b/>
          <w:color w:val="6B6B70"/>
          <w:sz w:val="19"/>
        </w:rPr>
        <w:t>不是我偷懒，是推不出来就必须说推不出来。</w:t>
      </w:r>
      <w:r>
        <w:rPr>
          <w:rFonts w:ascii="Times New Roman" w:hAnsi="Times New Roman" w:eastAsia="宋体"/>
          <w:b w:val="0"/>
          <w:color w:val="6B6B70"/>
          <w:sz w:val="19"/>
        </w:rPr>
        <w:t xml:space="preserve"> 本轮我在 22(2) 上列了三遍式子都得到不合理结果（h=1.8），在 21 题上 sympy 算出 k=0 才发现是自己写错了方程——</w:t>
      </w:r>
      <w:r>
        <w:rPr>
          <w:rFonts w:ascii="Times New Roman" w:hAnsi="Times New Roman" w:eastAsia="宋体"/>
          <w:b/>
          <w:color w:val="6B6B70"/>
          <w:sz w:val="19"/>
        </w:rPr>
        <w:t>连这种错误都出过，我不敢把没验算的步骤当答案发出去。</w:t>
      </w:r>
    </w:p>
    <w:p>
      <w:pPr>
        <w:spacing w:before="0" w:after="60" w:lineRule="auto" w:line="348"/>
        <w:ind w:left="200"/>
      </w:pPr>
      <w:r>
        <w:rPr>
          <w:rFonts w:ascii="Times New Roman" w:hAnsi="Times New Roman" w:eastAsia="宋体"/>
          <w:b w:val="0"/>
          <w:color w:val="8A3A00"/>
          <w:sz w:val="19"/>
        </w:rPr>
        <w:t>另一个障碍：⚠️ 另外：我拉到一份 2022 解析版（含完整【答案】【详解】），但</w:t>
      </w:r>
      <w:r>
        <w:rPr>
          <w:rFonts w:ascii="Times New Roman" w:hAnsi="Times New Roman" w:eastAsia="宋体"/>
          <w:b/>
          <w:color w:val="8A3A00"/>
          <w:sz w:val="19"/>
        </w:rPr>
        <w:t>逐字比对发现它不是我这份卷子</w:t>
      </w:r>
      <w:r>
        <w:rPr>
          <w:rFonts w:ascii="Times New Roman" w:hAnsi="Times New Roman" w:eastAsia="宋体"/>
          <w:b w:val="0"/>
          <w:color w:val="8A3A00"/>
          <w:sz w:val="19"/>
        </w:rPr>
        <w:t>（填空题完全不同）⇒ 不能当答案源。要用它得先找到与本卷配套的那一份。</w:t>
      </w:r>
    </w:p>
    <w:p>
      <w:pPr>
        <w:spacing w:before="0" w:after="100" w:lineRule="auto" w:line="348"/>
        <w:ind w:left="200"/>
      </w:pPr>
      <w:r>
        <w:rPr>
          <w:rFonts w:ascii="Times New Roman" w:hAnsi="Times New Roman" w:eastAsia="宋体"/>
          <w:b w:val="0"/>
          <w:color w:val="1C1C1E"/>
          <w:sz w:val="19"/>
        </w:rPr>
        <w:t>建议：</w:t>
      </w:r>
      <w:r>
        <w:rPr>
          <w:rFonts w:ascii="Times New Roman" w:hAnsi="Times New Roman" w:eastAsia="宋体"/>
          <w:b/>
          <w:color w:val="1C1C1E"/>
          <w:sz w:val="19"/>
        </w:rPr>
        <w:t>建议先只发「题目卷 + 已验算部分的答案」</w:t>
      </w:r>
      <w:r>
        <w:rPr>
          <w:rFonts w:ascii="Times New Roman" w:hAnsi="Times New Roman" w:eastAsia="宋体"/>
          <w:b w:val="0"/>
          <w:color w:val="1C1C1E"/>
          <w:sz w:val="19"/>
        </w:rPr>
        <w:t>，她做完 19/20/21 三题（都是 10 分题，覆盖二次根式/不等式/一次函数+反比例），</w:t>
      </w:r>
      <w:r>
        <w:rPr>
          <w:rFonts w:ascii="Times New Roman" w:hAnsi="Times New Roman" w:eastAsia="宋体"/>
          <w:b/>
          <w:color w:val="1C1C1E"/>
          <w:sz w:val="19"/>
        </w:rPr>
        <w:t>我再根据她卡住的地方补讲义</w:t>
      </w:r>
      <w:r>
        <w:rPr>
          <w:rFonts w:ascii="Times New Roman" w:hAnsi="Times New Roman" w:eastAsia="宋体"/>
          <w:b w:val="0"/>
          <w:color w:val="1C1C1E"/>
          <w:sz w:val="19"/>
        </w:rPr>
        <w:t>；22/23/24/25 的答案我去把配套解析版找齐了再补。</w:t>
      </w:r>
    </w:p>
    <w:p>
      <w:pPr>
        <w:spacing w:before="160" w:after="60" w:lineRule="auto" w:line="360"/>
      </w:pPr>
      <w:r>
        <w:rPr>
          <w:rFonts w:ascii="Times New Roman" w:hAnsi="Times New Roman" w:eastAsia="黑体"/>
          <w:b/>
          <w:sz w:val="24"/>
        </w:rPr>
        <w:t>三、解答题（本大题共 7 题，满分 78 分）</w:t>
      </w:r>
    </w:p>
    <w:p>
      <w:pPr>
        <w:spacing w:before="140" w:after="40" w:lineRule="auto" w:line="360"/>
      </w:pPr>
      <w:r>
        <w:rPr>
          <w:rFonts w:ascii="Times New Roman" w:hAnsi="Times New Roman" w:eastAsia="黑体"/>
          <w:b/>
          <w:sz w:val="22"/>
        </w:rPr>
        <w:t>第 19 题（10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考点：数与代数 · 二次根式与零指数幂混合运算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来源：2022 上海中考第 19 题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1"/>
        </w:rPr>
        <w:t>答案：</w:t>
      </w:r>
      <w:r>
        <w:rPr>
          <w:rFonts w:ascii="Times New Roman" w:hAnsi="Times New Roman" w:eastAsia="宋体"/>
          <w:b w:val="0"/>
          <w:color w:val="1C1C1E"/>
          <w:sz w:val="21"/>
        </w:rPr>
        <w:t>√(√3 + 1)·(1 + √3) − 2√3　（sympy 数值验证 ≈ −1.1266）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逐项化简，每一步都要说出依据</w:t>
      </w:r>
      <w:r>
        <w:rPr>
          <w:rFonts w:ascii="Times New Roman" w:hAnsi="Times New Roman" w:eastAsia="宋体"/>
          <w:b w:val="0"/>
          <w:color w:val="1C1C1E"/>
          <w:sz w:val="20"/>
        </w:rPr>
        <w:t>：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① </w:t>
      </w:r>
      <w:r>
        <w:rPr>
          <w:rFonts w:ascii="Times New Roman" w:hAnsi="Times New Roman" w:eastAsia="宋体"/>
          <w:b/>
          <w:color w:val="1C1C1E"/>
          <w:sz w:val="20"/>
        </w:rPr>
        <w:t>|−√3| = √3</w:t>
      </w:r>
      <w:r>
        <w:rPr>
          <w:rFonts w:ascii="Times New Roman" w:hAnsi="Times New Roman" w:eastAsia="宋体"/>
          <w:b w:val="0"/>
          <w:color w:val="1C1C1E"/>
          <w:sz w:val="20"/>
        </w:rPr>
        <w:t>（绝对值去掉符号）。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② </w:t>
      </w:r>
      <w:r>
        <w:rPr>
          <w:rFonts w:ascii="Times New Roman" w:hAnsi="Times New Roman" w:eastAsia="宋体"/>
          <w:b/>
          <w:color w:val="1C1C1E"/>
          <w:sz w:val="20"/>
        </w:rPr>
        <w:t>(1/3)^(−1/2)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：负指数取倒数 ⇒ (1/3)^(−1/2) = 3^(1/2) = </w:t>
      </w:r>
      <w:r>
        <w:rPr>
          <w:rFonts w:ascii="Times New Roman" w:hAnsi="Times New Roman" w:eastAsia="宋体"/>
          <w:b/>
          <w:color w:val="1C1C1E"/>
          <w:sz w:val="20"/>
        </w:rPr>
        <w:t>√3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③ </w:t>
      </w:r>
      <w:r>
        <w:rPr>
          <w:rFonts w:ascii="Times New Roman" w:hAnsi="Times New Roman" w:eastAsia="宋体"/>
          <w:b/>
          <w:color w:val="1C1C1E"/>
          <w:sz w:val="20"/>
        </w:rPr>
        <w:t>2/√(√3 − 1)</w:t>
      </w:r>
      <w:r>
        <w:rPr>
          <w:rFonts w:ascii="Times New Roman" w:hAnsi="Times New Roman" w:eastAsia="宋体"/>
          <w:b w:val="0"/>
          <w:color w:val="1C1C1E"/>
          <w:sz w:val="20"/>
        </w:rPr>
        <w:t>：</w:t>
      </w:r>
      <w:r>
        <w:rPr>
          <w:rFonts w:ascii="Times New Roman" w:hAnsi="Times New Roman" w:eastAsia="宋体"/>
          <w:b/>
          <w:color w:val="1C1C1E"/>
          <w:sz w:val="20"/>
        </w:rPr>
        <w:t>分母有理化</w:t>
      </w:r>
      <w:r>
        <w:rPr>
          <w:rFonts w:ascii="Times New Roman" w:hAnsi="Times New Roman" w:eastAsia="宋体"/>
          <w:b w:val="0"/>
          <w:color w:val="1C1C1E"/>
          <w:sz w:val="20"/>
        </w:rPr>
        <w:t>，分子分母同乘 √(√3 + 1)：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  = 2√(√3+1) / √[(√3−1)(√3+1)] = 2√(√3+1) / √(3−1) = 2√(√3+1)/√2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  再把 2/√2 化简：2/√2 = √2 ⇒ ③ = </w:t>
      </w:r>
      <w:r>
        <w:rPr>
          <w:rFonts w:ascii="Times New Roman" w:hAnsi="Times New Roman" w:eastAsia="宋体"/>
          <w:b/>
          <w:color w:val="1C1C1E"/>
          <w:sz w:val="20"/>
        </w:rPr>
        <w:t>√2·√(√3+1) = √(2√3+2)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  ⚠️ </w:t>
      </w:r>
      <w:r>
        <w:rPr>
          <w:rFonts w:ascii="Times New Roman" w:hAnsi="Times New Roman" w:eastAsia="宋体"/>
          <w:b/>
          <w:color w:val="1C1C1E"/>
          <w:sz w:val="20"/>
        </w:rPr>
        <w:t>或者用 sympy 的 radsimp 形式：√(√3−1)·(1+√3)</w:t>
      </w:r>
      <w:r>
        <w:rPr>
          <w:rFonts w:ascii="Times New Roman" w:hAnsi="Times New Roman" w:eastAsia="宋体"/>
          <w:b w:val="0"/>
          <w:color w:val="1C1C1E"/>
          <w:sz w:val="20"/>
        </w:rPr>
        <w:t>（两种写法等价，但</w:t>
      </w:r>
      <w:r>
        <w:rPr>
          <w:rFonts w:ascii="Times New Roman" w:hAnsi="Times New Roman" w:eastAsia="宋体"/>
          <w:b/>
          <w:color w:val="1C1C1E"/>
          <w:sz w:val="20"/>
        </w:rPr>
        <w:t>必须化成根式，不能留分式</w:t>
      </w:r>
      <w:r>
        <w:rPr>
          <w:rFonts w:ascii="Times New Roman" w:hAnsi="Times New Roman" w:eastAsia="宋体"/>
          <w:b w:val="0"/>
          <w:color w:val="1C1C1E"/>
          <w:sz w:val="20"/>
        </w:rPr>
        <w:t>）。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④ </w:t>
      </w:r>
      <w:r>
        <w:rPr>
          <w:rFonts w:ascii="Times New Roman" w:hAnsi="Times New Roman" w:eastAsia="宋体"/>
          <w:b/>
          <w:color w:val="1C1C1E"/>
          <w:sz w:val="20"/>
        </w:rPr>
        <w:t>12^(1/2) = √12 = 2√3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合并</w:t>
      </w:r>
      <w:r>
        <w:rPr>
          <w:rFonts w:ascii="Times New Roman" w:hAnsi="Times New Roman" w:eastAsia="宋体"/>
          <w:b w:val="0"/>
          <w:color w:val="1C1C1E"/>
          <w:sz w:val="20"/>
        </w:rPr>
        <w:t>：√3 − √3 = 0，① ② 相消。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最终 = √(2√3 + 2) − 2√3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　（= √(√3−1)(1+√3) − 2√3，两种写法同值）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sympy 验证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：整个原式 ≈ </w:t>
      </w:r>
      <w:r>
        <w:rPr>
          <w:rFonts w:ascii="Times New Roman" w:hAnsi="Times New Roman" w:eastAsia="宋体"/>
          <w:b/>
          <w:color w:val="1C1C1E"/>
          <w:sz w:val="20"/>
        </w:rPr>
        <w:t>−1.1266</w:t>
      </w:r>
      <w:r>
        <w:rPr>
          <w:rFonts w:ascii="Times New Roman" w:hAnsi="Times New Roman" w:eastAsia="宋体"/>
          <w:b w:val="0"/>
          <w:color w:val="1C1C1E"/>
          <w:sz w:val="20"/>
        </w:rPr>
        <w:t>，与上面结果一致。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② 负指数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：a^(−p) = 1/a^p，所以 (1/3)^(−1/2) 是 </w:t>
      </w:r>
      <w:r>
        <w:rPr>
          <w:rFonts w:ascii="Times New Roman" w:hAnsi="Times New Roman" w:eastAsia="宋体"/>
          <w:b/>
          <w:color w:val="8A3A00"/>
          <w:sz w:val="19"/>
        </w:rPr>
        <w:t>3 的 1/2 次方 = √3</w:t>
      </w:r>
      <w:r>
        <w:rPr>
          <w:rFonts w:ascii="Times New Roman" w:hAnsi="Times New Roman" w:eastAsia="宋体"/>
          <w:b w:val="0"/>
          <w:color w:val="8A3A00"/>
          <w:sz w:val="19"/>
        </w:rPr>
        <w:t>，不是 (1/3)² = 1/9。</w:t>
      </w:r>
      <w:r>
        <w:rPr>
          <w:rFonts w:ascii="Times New Roman" w:hAnsi="Times New Roman" w:eastAsia="宋体"/>
          <w:b/>
          <w:color w:val="8A3A00"/>
          <w:sz w:val="19"/>
        </w:rPr>
        <w:t>这是本题最狠的坑。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③ 分母有理化时乘什么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：分母是 √(√3−1)，要乘的是 </w:t>
      </w:r>
      <w:r>
        <w:rPr>
          <w:rFonts w:ascii="Times New Roman" w:hAnsi="Times New Roman" w:eastAsia="宋体"/>
          <w:b/>
          <w:color w:val="8A3A00"/>
          <w:sz w:val="19"/>
        </w:rPr>
        <w:t>√(√3+1)</w:t>
      </w:r>
      <w:r>
        <w:rPr>
          <w:rFonts w:ascii="Times New Roman" w:hAnsi="Times New Roman" w:eastAsia="宋体"/>
          <w:b w:val="0"/>
          <w:color w:val="8A3A00"/>
          <w:sz w:val="19"/>
        </w:rPr>
        <w:t>（凑成平方差）。</w:t>
      </w:r>
      <w:r>
        <w:rPr>
          <w:rFonts w:ascii="Times New Roman" w:hAnsi="Times New Roman" w:eastAsia="宋体"/>
          <w:b/>
          <w:color w:val="8A3A00"/>
          <w:sz w:val="19"/>
        </w:rPr>
        <w:t>不是乘 √3−1。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④ 别交卷 √12</w:t>
      </w:r>
      <w:r>
        <w:rPr>
          <w:rFonts w:ascii="Times New Roman" w:hAnsi="Times New Roman" w:eastAsia="宋体"/>
          <w:b w:val="0"/>
          <w:color w:val="8A3A00"/>
          <w:sz w:val="19"/>
        </w:rPr>
        <w:t>：题目要最简根式，√12 必须写成 2√3。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① ② 会相消</w:t>
      </w:r>
      <w:r>
        <w:rPr>
          <w:rFonts w:ascii="Times New Roman" w:hAnsi="Times New Roman" w:eastAsia="宋体"/>
          <w:b w:val="0"/>
          <w:color w:val="8A3A00"/>
          <w:sz w:val="19"/>
        </w:rPr>
        <w:t>：这一步做完要意识到后面只剩两项，别把 √3 又加回来。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40" w:after="40" w:lineRule="auto" w:line="360"/>
      </w:pPr>
      <w:r>
        <w:rPr>
          <w:rFonts w:ascii="Times New Roman" w:hAnsi="Times New Roman" w:eastAsia="黑体"/>
          <w:b/>
          <w:sz w:val="22"/>
        </w:rPr>
        <w:t>第 20 题（10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考点：不等式组 · 含分式的二次不等式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来源：2022 上海中考第 20 题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1"/>
        </w:rPr>
        <w:t>答案：</w:t>
      </w:r>
      <w:r>
        <w:rPr>
          <w:rFonts w:ascii="Times New Roman" w:hAnsi="Times New Roman" w:eastAsia="宋体"/>
          <w:b/>
          <w:color w:val="1C1C1E"/>
          <w:sz w:val="21"/>
        </w:rPr>
        <w:t>−2 &lt; x &lt; −1</w:t>
      </w:r>
      <w:r>
        <w:rPr>
          <w:rFonts w:ascii="Times New Roman" w:hAnsi="Times New Roman" w:eastAsia="宋体"/>
          <w:b w:val="0"/>
          <w:color w:val="1C1C1E"/>
          <w:sz w:val="21"/>
        </w:rPr>
        <w:t>（sympy 验证：① 得 x &gt; −2，② 得 x &lt; −1，交集 (−2,−1)）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不等式组解法：分别解出两个条件，取公共部分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① </w:t>
      </w:r>
      <w:r>
        <w:rPr>
          <w:rFonts w:ascii="Times New Roman" w:hAnsi="Times New Roman" w:eastAsia="宋体"/>
          <w:b/>
          <w:color w:val="1C1C1E"/>
          <w:sz w:val="20"/>
        </w:rPr>
        <w:t>3x &gt; x − 4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：移项 ⇒ 3x − x &gt; −4 ⇒ </w:t>
      </w:r>
      <w:r>
        <w:rPr>
          <w:rFonts w:ascii="Times New Roman" w:hAnsi="Times New Roman" w:eastAsia="宋体"/>
          <w:b/>
          <w:color w:val="1C1C1E"/>
          <w:sz w:val="20"/>
        </w:rPr>
        <w:t>2x &gt; −4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，两边同除以 </w:t>
      </w:r>
      <w:r>
        <w:rPr>
          <w:rFonts w:ascii="Times New Roman" w:hAnsi="Times New Roman" w:eastAsia="宋体"/>
          <w:b/>
          <w:color w:val="1C1C1E"/>
          <w:sz w:val="20"/>
        </w:rPr>
        <w:t>正数 2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（不变号）⇒ </w:t>
      </w:r>
      <w:r>
        <w:rPr>
          <w:rFonts w:ascii="Times New Roman" w:hAnsi="Times New Roman" w:eastAsia="宋体"/>
          <w:b/>
          <w:color w:val="1C1C1E"/>
          <w:sz w:val="20"/>
        </w:rPr>
        <w:t>x &gt; −2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② </w:t>
      </w:r>
      <w:r>
        <w:rPr>
          <w:rFonts w:ascii="Times New Roman" w:hAnsi="Times New Roman" w:eastAsia="宋体"/>
          <w:b/>
          <w:color w:val="1C1C1E"/>
          <w:sz w:val="20"/>
        </w:rPr>
        <w:t>(4 + x)/3 &gt; x + 2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：两边同乘 </w:t>
      </w:r>
      <w:r>
        <w:rPr>
          <w:rFonts w:ascii="Times New Roman" w:hAnsi="Times New Roman" w:eastAsia="宋体"/>
          <w:b/>
          <w:color w:val="1C1C1E"/>
          <w:sz w:val="20"/>
        </w:rPr>
        <w:t>3</w:t>
      </w:r>
      <w:r>
        <w:rPr>
          <w:rFonts w:ascii="Times New Roman" w:hAnsi="Times New Roman" w:eastAsia="宋体"/>
          <w:b w:val="0"/>
          <w:color w:val="1C1C1E"/>
          <w:sz w:val="20"/>
        </w:rPr>
        <w:t>（正数，不变号）⇒ 4 + x &gt; 3x + 6。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  移项 ⇒ 4 − 6 &gt; 3x − x ⇒ </w:t>
      </w:r>
      <w:r>
        <w:rPr>
          <w:rFonts w:ascii="Times New Roman" w:hAnsi="Times New Roman" w:eastAsia="宋体"/>
          <w:b/>
          <w:color w:val="1C1C1E"/>
          <w:sz w:val="20"/>
        </w:rPr>
        <w:t>−2 &gt; 2x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  ⚠️ </w:t>
      </w:r>
      <w:r>
        <w:rPr>
          <w:rFonts w:ascii="Times New Roman" w:hAnsi="Times New Roman" w:eastAsia="宋体"/>
          <w:b/>
          <w:color w:val="1C1C1E"/>
          <w:sz w:val="20"/>
        </w:rPr>
        <w:t>这一步是全题的分水岭</w:t>
      </w:r>
      <w:r>
        <w:rPr>
          <w:rFonts w:ascii="Times New Roman" w:hAnsi="Times New Roman" w:eastAsia="宋体"/>
          <w:b w:val="0"/>
          <w:color w:val="1C1C1E"/>
          <w:sz w:val="20"/>
        </w:rPr>
        <w:t>：两边同除以 2，</w:t>
      </w:r>
      <w:r>
        <w:rPr>
          <w:rFonts w:ascii="Times New Roman" w:hAnsi="Times New Roman" w:eastAsia="宋体"/>
          <w:b/>
          <w:color w:val="1C1C1E"/>
          <w:sz w:val="20"/>
        </w:rPr>
        <w:t>2 是正数，但左边是 −2 除以 2 得 −1，右边是 2x 除以 2 得 x</w:t>
      </w:r>
      <w:r>
        <w:rPr>
          <w:rFonts w:ascii="Times New Roman" w:hAnsi="Times New Roman" w:eastAsia="宋体"/>
          <w:b w:val="0"/>
          <w:color w:val="1C1C1E"/>
          <w:sz w:val="20"/>
        </w:rPr>
        <w:t>，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  所以是 </w:t>
      </w:r>
      <w:r>
        <w:rPr>
          <w:rFonts w:ascii="Times New Roman" w:hAnsi="Times New Roman" w:eastAsia="宋体"/>
          <w:b/>
          <w:color w:val="1C1C1E"/>
          <w:sz w:val="20"/>
        </w:rPr>
        <w:t>−2 &gt; 2x ⇒ −1 &gt; x ⇒ x &lt; −1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  <w:r>
        <w:rPr>
          <w:rFonts w:ascii="Times New Roman" w:hAnsi="Times New Roman" w:eastAsia="宋体"/>
          <w:b/>
          <w:color w:val="1C1C1E"/>
          <w:sz w:val="20"/>
        </w:rPr>
        <w:t>注意 2x 的系数是 2（在左边），除过去后 2x/2 = x，方向不变。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取交集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：x &gt; −2 且 x &lt; −1 ⇒ </w:t>
      </w:r>
      <w:r>
        <w:rPr>
          <w:rFonts w:ascii="Times New Roman" w:hAnsi="Times New Roman" w:eastAsia="宋体"/>
          <w:b/>
          <w:color w:val="1C1C1E"/>
          <w:sz w:val="20"/>
        </w:rPr>
        <w:t>−2 &lt; x &lt; −1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数轴上</w:t>
      </w:r>
      <w:r>
        <w:rPr>
          <w:rFonts w:ascii="Times New Roman" w:hAnsi="Times New Roman" w:eastAsia="宋体"/>
          <w:b w:val="0"/>
          <w:color w:val="1C1C1E"/>
          <w:sz w:val="20"/>
        </w:rPr>
        <w:t>：x &gt; −2 用空心圈画 −2 往右，x &lt; −1 用空心圈画 −1 往左，两段重叠区就是答案。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② 的移项是本题唯一的坑</w:t>
      </w:r>
      <w:r>
        <w:rPr>
          <w:rFonts w:ascii="Times New Roman" w:hAnsi="Times New Roman" w:eastAsia="宋体"/>
          <w:b w:val="0"/>
          <w:color w:val="8A3A00"/>
          <w:sz w:val="19"/>
        </w:rPr>
        <w:t>：`4 + x &gt; 3x + 6` 移项后是 `−2 &gt; 2x`，不是 `2 &gt; x`，更不是 `2x &gt; −2`。</w:t>
      </w:r>
      <w:r>
        <w:rPr>
          <w:rFonts w:ascii="Times New Roman" w:hAnsi="Times New Roman" w:eastAsia="宋体"/>
          <w:b/>
          <w:color w:val="8A3A00"/>
          <w:sz w:val="19"/>
        </w:rPr>
        <w:t>移项要变号，系数要跟着走。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同乘同除的正负判断</w:t>
      </w:r>
      <w:r>
        <w:rPr>
          <w:rFonts w:ascii="Times New Roman" w:hAnsi="Times New Roman" w:eastAsia="宋体"/>
          <w:b w:val="0"/>
          <w:color w:val="8A3A00"/>
          <w:sz w:val="19"/>
        </w:rPr>
        <w:t>：本题两处都除以/乘以</w:t>
      </w:r>
      <w:r>
        <w:rPr>
          <w:rFonts w:ascii="Times New Roman" w:hAnsi="Times New Roman" w:eastAsia="宋体"/>
          <w:b/>
          <w:color w:val="8A3A00"/>
          <w:sz w:val="19"/>
        </w:rPr>
        <w:t>正数 2 和 3</w:t>
      </w:r>
      <w:r>
        <w:rPr>
          <w:rFonts w:ascii="Times New Roman" w:hAnsi="Times New Roman" w:eastAsia="宋体"/>
          <w:b w:val="0"/>
          <w:color w:val="8A3A00"/>
          <w:sz w:val="19"/>
        </w:rPr>
        <w:t>，方向不变。</w:t>
      </w:r>
      <w:r>
        <w:rPr>
          <w:rFonts w:ascii="Times New Roman" w:hAnsi="Times New Roman" w:eastAsia="宋体"/>
          <w:b/>
          <w:color w:val="8A3A00"/>
          <w:sz w:val="19"/>
        </w:rPr>
        <w:t>但如果除以负数就必须变号</w:t>
      </w:r>
      <w:r>
        <w:rPr>
          <w:rFonts w:ascii="Times New Roman" w:hAnsi="Times New Roman" w:eastAsia="宋体"/>
          <w:b w:val="0"/>
          <w:color w:val="8A3A00"/>
          <w:sz w:val="19"/>
        </w:rPr>
        <w:t>——本题没有负数，别自己加戏。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去分母要乘遍每一项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：`4 + x &gt; 3x + 6` 里的 4、x、3x、6 </w:t>
      </w:r>
      <w:r>
        <w:rPr>
          <w:rFonts w:ascii="Times New Roman" w:hAnsi="Times New Roman" w:eastAsia="宋体"/>
          <w:b/>
          <w:color w:val="8A3A00"/>
          <w:sz w:val="19"/>
        </w:rPr>
        <w:t>四项都要乘 3</w:t>
      </w:r>
      <w:r>
        <w:rPr>
          <w:rFonts w:ascii="Times New Roman" w:hAnsi="Times New Roman" w:eastAsia="宋体"/>
          <w:b w:val="0"/>
          <w:color w:val="8A3A00"/>
          <w:sz w:val="19"/>
        </w:rPr>
        <w:t>，漏一项就错。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答案区间是开区间</w:t>
      </w:r>
      <w:r>
        <w:rPr>
          <w:rFonts w:ascii="Times New Roman" w:hAnsi="Times New Roman" w:eastAsia="宋体"/>
          <w:b w:val="0"/>
          <w:color w:val="8A3A00"/>
          <w:sz w:val="19"/>
        </w:rPr>
        <w:t>（不含 −2 和 −1），因为两个条件都是严格不等号。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40" w:after="40" w:lineRule="auto" w:line="360"/>
      </w:pPr>
      <w:r>
        <w:rPr>
          <w:rFonts w:ascii="Times New Roman" w:hAnsi="Times New Roman" w:eastAsia="黑体"/>
          <w:b/>
          <w:sz w:val="22"/>
        </w:rPr>
        <w:t>第 21 题（10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考点：一次函数 + 反比例函数 · 截距与平移求角度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来源：2022 上海中考第 21 题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1"/>
        </w:rPr>
        <w:t>答案：</w:t>
      </w:r>
      <w:r>
        <w:rPr>
          <w:rFonts w:ascii="Times New Roman" w:hAnsi="Times New Roman" w:eastAsia="宋体"/>
          <w:b w:val="0"/>
          <w:color w:val="1C1C1E"/>
          <w:sz w:val="21"/>
        </w:rPr>
        <w:t xml:space="preserve">(1) </w:t>
      </w:r>
      <w:r>
        <w:rPr>
          <w:rFonts w:ascii="Times New Roman" w:hAnsi="Times New Roman" w:eastAsia="宋体"/>
          <w:b/>
          <w:color w:val="1C1C1E"/>
          <w:sz w:val="21"/>
        </w:rPr>
        <w:t>y = 2x − 1</w:t>
      </w:r>
      <w:r>
        <w:rPr>
          <w:rFonts w:ascii="Times New Roman" w:hAnsi="Times New Roman" w:eastAsia="宋体"/>
          <w:b w:val="0"/>
          <w:color w:val="1C1C1E"/>
          <w:sz w:val="21"/>
        </w:rPr>
        <w:t xml:space="preserve">；(2) </w:t>
      </w:r>
      <w:r>
        <w:rPr>
          <w:rFonts w:ascii="Times New Roman" w:hAnsi="Times New Roman" w:eastAsia="宋体"/>
          <w:b/>
          <w:color w:val="1C1C1E"/>
          <w:sz w:val="21"/>
        </w:rPr>
        <w:t>cos∠ABC = √5/5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(1) 求解析式</w:t>
      </w:r>
      <w:r>
        <w:rPr>
          <w:rFonts w:ascii="Times New Roman" w:hAnsi="Times New Roman" w:eastAsia="宋体"/>
          <w:b w:val="0"/>
          <w:color w:val="1C1C1E"/>
          <w:sz w:val="20"/>
        </w:rPr>
        <w:t>（sympy 已验算）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「截距为 −1」= y 轴截距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令 x = 0 ⇒ </w:t>
      </w:r>
      <w:r>
        <w:rPr>
          <w:rFonts w:ascii="Times New Roman" w:hAnsi="Times New Roman" w:eastAsia="宋体"/>
          <w:b/>
          <w:color w:val="1C1C1E"/>
          <w:sz w:val="20"/>
        </w:rPr>
        <w:t>b = −1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一次函数 y = kx + b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（k ≠ 0）。过 A(2, 3)：3 = 2k + b = 2k − 1 ⇒ </w:t>
      </w:r>
      <w:r>
        <w:rPr>
          <w:rFonts w:ascii="Times New Roman" w:hAnsi="Times New Roman" w:eastAsia="宋体"/>
          <w:b/>
          <w:color w:val="1C1C1E"/>
          <w:sz w:val="20"/>
        </w:rPr>
        <w:t>k = 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所以 </w:t>
      </w:r>
      <w:r>
        <w:rPr>
          <w:rFonts w:ascii="Times New Roman" w:hAnsi="Times New Roman" w:eastAsia="宋体"/>
          <w:b/>
          <w:color w:val="1C1C1E"/>
          <w:sz w:val="20"/>
        </w:rPr>
        <w:t>y = 2x − 1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验证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：过 A(2,3)：2×2−1 = </w:t>
      </w:r>
      <w:r>
        <w:rPr>
          <w:rFonts w:ascii="Times New Roman" w:hAnsi="Times New Roman" w:eastAsia="宋体"/>
          <w:b/>
          <w:color w:val="1C1C1E"/>
          <w:sz w:val="20"/>
        </w:rPr>
        <w:t>3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✅；令 x=0 得 y = </w:t>
      </w:r>
      <w:r>
        <w:rPr>
          <w:rFonts w:ascii="Times New Roman" w:hAnsi="Times New Roman" w:eastAsia="宋体"/>
          <w:b/>
          <w:color w:val="1C1C1E"/>
          <w:sz w:val="20"/>
        </w:rPr>
        <w:t>−1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✅；k = 2 ≠ 0 是一次函数 ✅。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(2) 求角度</w:t>
      </w:r>
      <w:r>
        <w:rPr>
          <w:rFonts w:ascii="Times New Roman" w:hAnsi="Times New Roman" w:eastAsia="宋体"/>
          <w:b w:val="0"/>
          <w:color w:val="1C1C1E"/>
          <w:sz w:val="20"/>
        </w:rPr>
        <w:t>（sympy 已验算）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反比例函数 y = k/x</w:t>
      </w:r>
      <w:r>
        <w:rPr>
          <w:rFonts w:ascii="Times New Roman" w:hAnsi="Times New Roman" w:eastAsia="宋体"/>
          <w:b w:val="0"/>
          <w:color w:val="1C1C1E"/>
          <w:sz w:val="20"/>
        </w:rPr>
        <w:t>（k ≠ 0）。</w:t>
      </w:r>
      <w:r>
        <w:rPr>
          <w:rFonts w:ascii="Times New Roman" w:hAnsi="Times New Roman" w:eastAsia="宋体"/>
          <w:b/>
          <w:color w:val="1C1C1E"/>
          <w:sz w:val="20"/>
        </w:rPr>
        <w:t>过 A(2, 3) ⇒ k = 2×3 = 6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y = 6/x。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B 横坐标为 6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y = 6/6 = 1 ⇒ </w:t>
      </w:r>
      <w:r>
        <w:rPr>
          <w:rFonts w:ascii="Times New Roman" w:hAnsi="Times New Roman" w:eastAsia="宋体"/>
          <w:b/>
          <w:color w:val="1C1C1E"/>
          <w:sz w:val="20"/>
        </w:rPr>
        <w:t>B(6, 1)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B 向上平移 2 个单位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横坐标不变、纵坐标 +2 ⇒ </w:t>
      </w:r>
      <w:r>
        <w:rPr>
          <w:rFonts w:ascii="Times New Roman" w:hAnsi="Times New Roman" w:eastAsia="宋体"/>
          <w:b/>
          <w:color w:val="1C1C1E"/>
          <w:sz w:val="20"/>
        </w:rPr>
        <w:t>C(6, 3)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A(2,3) 与 C(6,3) 的纵坐标都是 3 ⇒ AC 水平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，AC = 6 − 2 = </w:t>
      </w:r>
      <w:r>
        <w:rPr>
          <w:rFonts w:ascii="Times New Roman" w:hAnsi="Times New Roman" w:eastAsia="宋体"/>
          <w:b/>
          <w:color w:val="1C1C1E"/>
          <w:sz w:val="20"/>
        </w:rPr>
        <w:t>4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B(6,1) 与 C(6,3) 横坐标都是 6 ⇒ BC 竖直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，BC = 3 − 1 = </w:t>
      </w:r>
      <w:r>
        <w:rPr>
          <w:rFonts w:ascii="Times New Roman" w:hAnsi="Times New Roman" w:eastAsia="宋体"/>
          <w:b/>
          <w:color w:val="1C1C1E"/>
          <w:sz w:val="20"/>
        </w:rPr>
        <w:t>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∴ △ABC 是直角三角形，直角在 C 点</w:t>
      </w:r>
      <w:r>
        <w:rPr>
          <w:rFonts w:ascii="Times New Roman" w:hAnsi="Times New Roman" w:eastAsia="宋体"/>
          <w:b w:val="0"/>
          <w:color w:val="1C1C1E"/>
          <w:sz w:val="20"/>
        </w:rPr>
        <w:t>（AC⊥BC）。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在直角 C 处：cos∠ABC = 邻边/斜边 = BC/AB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AB = √(AC² + BC²) = √(4² + 2²) = √20 = </w:t>
      </w:r>
      <w:r>
        <w:rPr>
          <w:rFonts w:ascii="Times New Roman" w:hAnsi="Times New Roman" w:eastAsia="宋体"/>
          <w:b/>
          <w:color w:val="1C1C1E"/>
          <w:sz w:val="20"/>
        </w:rPr>
        <w:t>2√5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cos∠ABC = BC/AB = 2/(2√5) = 1/√5 = √5/5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sympy 验证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：∠ABC ≈ </w:t>
      </w:r>
      <w:r>
        <w:rPr>
          <w:rFonts w:ascii="Times New Roman" w:hAnsi="Times New Roman" w:eastAsia="宋体"/>
          <w:b/>
          <w:color w:val="1C1C1E"/>
          <w:sz w:val="20"/>
        </w:rPr>
        <w:t>63.435°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，cos = </w:t>
      </w:r>
      <w:r>
        <w:rPr>
          <w:rFonts w:ascii="Times New Roman" w:hAnsi="Times New Roman" w:eastAsia="宋体"/>
          <w:b/>
          <w:color w:val="1C1C1E"/>
          <w:sz w:val="20"/>
        </w:rPr>
        <w:t>√5/5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✅（63.435° 的正切 = 2，与 2/4 一致）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★ 极易错：cos 的对边邻边搞反。∠ABC 的顶点在 B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，所以它邻的边是 BA（斜边），相邻的直角边是 </w:t>
      </w:r>
      <w:r>
        <w:rPr>
          <w:rFonts w:ascii="Times New Roman" w:hAnsi="Times New Roman" w:eastAsia="宋体"/>
          <w:b/>
          <w:color w:val="8A3A00"/>
          <w:sz w:val="19"/>
        </w:rPr>
        <w:t>BC</w:t>
      </w:r>
      <w:r>
        <w:rPr>
          <w:rFonts w:ascii="Times New Roman" w:hAnsi="Times New Roman" w:eastAsia="宋体"/>
          <w:b w:val="0"/>
          <w:color w:val="8A3A00"/>
          <w:sz w:val="19"/>
        </w:rPr>
        <w:t>，</w:t>
      </w:r>
      <w:r>
        <w:rPr>
          <w:rFonts w:ascii="Times New Roman" w:hAnsi="Times New Roman" w:eastAsia="宋体"/>
          <w:b/>
          <w:color w:val="8A3A00"/>
          <w:sz w:val="19"/>
        </w:rPr>
        <w:t>不是 AC</w:t>
      </w:r>
      <w:r>
        <w:rPr>
          <w:rFonts w:ascii="Times New Roman" w:hAnsi="Times New Roman" w:eastAsia="宋体"/>
          <w:b w:val="0"/>
          <w:color w:val="8A3A00"/>
          <w:sz w:val="19"/>
        </w:rPr>
        <w:t>。写成 cos = AC/AB = 4/(2√5) 就错了。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★ 极易错：把「截距」当成 x 轴截距。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 初中说「一次函数的截距」指 </w:t>
      </w:r>
      <w:r>
        <w:rPr>
          <w:rFonts w:ascii="Times New Roman" w:hAnsi="Times New Roman" w:eastAsia="宋体"/>
          <w:b/>
          <w:color w:val="8A3A00"/>
          <w:sz w:val="19"/>
        </w:rPr>
        <w:t>y 轴截距</w:t>
      </w:r>
      <w:r>
        <w:rPr>
          <w:rFonts w:ascii="Times New Roman" w:hAnsi="Times New Roman" w:eastAsia="宋体"/>
          <w:b w:val="0"/>
          <w:color w:val="8A3A00"/>
          <w:sz w:val="19"/>
        </w:rPr>
        <w:t>（令 x=0）。若误当成 x 轴（令 y=0）会得相反的结论。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平移只改纵坐标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：B(6,1) 上移 2 ⇒ C(6, </w:t>
      </w:r>
      <w:r>
        <w:rPr>
          <w:rFonts w:ascii="Times New Roman" w:hAnsi="Times New Roman" w:eastAsia="宋体"/>
          <w:b/>
          <w:color w:val="8A3A00"/>
          <w:sz w:val="19"/>
        </w:rPr>
        <w:t>3</w:t>
      </w:r>
      <w:r>
        <w:rPr>
          <w:rFonts w:ascii="Times New Roman" w:hAnsi="Times New Roman" w:eastAsia="宋体"/>
          <w:b w:val="0"/>
          <w:color w:val="8A3A00"/>
          <w:sz w:val="19"/>
        </w:rPr>
        <w:t>)。</w:t>
      </w:r>
      <w:r>
        <w:rPr>
          <w:rFonts w:ascii="Times New Roman" w:hAnsi="Times New Roman" w:eastAsia="宋体"/>
          <w:b/>
          <w:color w:val="8A3A00"/>
          <w:sz w:val="19"/>
        </w:rPr>
        <w:t>写成 C(6,5) 是把「上移 2」当成了别的。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反比例函数求 k</w:t>
      </w:r>
      <w:r>
        <w:rPr>
          <w:rFonts w:ascii="Times New Roman" w:hAnsi="Times New Roman" w:eastAsia="宋体"/>
          <w:b w:val="0"/>
          <w:color w:val="8A3A00"/>
          <w:sz w:val="19"/>
        </w:rPr>
        <w:t>：k = x·y = 2×3 = 6，过原点式的关键。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40" w:after="40" w:lineRule="auto" w:line="360"/>
      </w:pPr>
      <w:r>
        <w:rPr>
          <w:rFonts w:ascii="Times New Roman" w:hAnsi="Times New Roman" w:eastAsia="黑体"/>
          <w:b/>
          <w:sz w:val="22"/>
        </w:rPr>
        <w:t>第 22 题（10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考点：29.1 锐角三角比 + 28.2 相似 + 投影 · 测量高度（跨章综合）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来源：2022 上海中考第 22 题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1"/>
        </w:rPr>
        <w:t>答案：</w:t>
      </w:r>
      <w:r>
        <w:rPr>
          <w:rFonts w:ascii="Times New Roman" w:hAnsi="Times New Roman" w:eastAsia="宋体"/>
          <w:b w:val="0"/>
          <w:color w:val="1C1C1E"/>
          <w:sz w:val="21"/>
        </w:rPr>
        <w:t xml:space="preserve">(1) </w:t>
      </w:r>
      <w:r>
        <w:rPr>
          <w:rFonts w:ascii="Times New Roman" w:hAnsi="Times New Roman" w:eastAsia="宋体"/>
          <w:b/>
          <w:color w:val="1C1C1E"/>
          <w:sz w:val="21"/>
        </w:rPr>
        <w:t>AB = a·tanα + b</w:t>
      </w:r>
      <w:r>
        <w:rPr>
          <w:rFonts w:ascii="Times New Roman" w:hAnsi="Times New Roman" w:eastAsia="宋体"/>
          <w:b w:val="0"/>
          <w:color w:val="1C1C1E"/>
          <w:sz w:val="21"/>
        </w:rPr>
        <w:t xml:space="preserve">　(2) 🔴 未完成</w:t>
      </w:r>
    </w:p>
    <w:p>
      <w:pPr>
        <w:spacing w:before="0" w:after="6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 xml:space="preserve">🔴🔴 </w:t>
      </w:r>
      <w:r>
        <w:rPr>
          <w:rFonts w:ascii="Times New Roman" w:hAnsi="Times New Roman" w:eastAsia="宋体"/>
          <w:b/>
          <w:color w:val="8A3A00"/>
          <w:sz w:val="19"/>
        </w:rPr>
        <w:t>上面带 🔴 的部分我没有算出答案，不要拿它对答案，也不要以为「对不上」就是自己算错了。</w:t>
      </w:r>
      <w:r>
        <w:rPr>
          <w:rFonts w:ascii="Times New Roman" w:hAnsi="Times New Roman" w:eastAsia="宋体"/>
          <w:b/>
          <w:color w:val="8A3A00"/>
          <w:sz w:val="19"/>
        </w:rPr>
        <w:t>做完后把卷子发我，我补上。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(1) 测角仪法 —— 核心是「tan = 对边/邻边」</w:t>
      </w:r>
      <w:r>
        <w:rPr>
          <w:rFonts w:ascii="Times New Roman" w:hAnsi="Times New Roman" w:eastAsia="宋体"/>
          <w:b w:val="0"/>
          <w:color w:val="1C1C1E"/>
          <w:sz w:val="20"/>
        </w:rPr>
        <w:t>（已完整推导）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设灯杆 AB = h。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关键几何事实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：测角仪高 b ⇒ </w:t>
      </w:r>
      <w:r>
        <w:rPr>
          <w:rFonts w:ascii="Times New Roman" w:hAnsi="Times New Roman" w:eastAsia="宋体"/>
          <w:b/>
          <w:color w:val="1C1C1E"/>
          <w:sz w:val="20"/>
        </w:rPr>
        <w:t>点 C 比点 A 低 b 米</w:t>
      </w:r>
      <w:r>
        <w:rPr>
          <w:rFonts w:ascii="Times New Roman" w:hAnsi="Times New Roman" w:eastAsia="宋体"/>
          <w:b w:val="0"/>
          <w:color w:val="1C1C1E"/>
          <w:sz w:val="20"/>
        </w:rPr>
        <w:t>（都在同一水平视线上），</w:t>
      </w:r>
      <w:r>
        <w:rPr>
          <w:rFonts w:ascii="Times New Roman" w:hAnsi="Times New Roman" w:eastAsia="宋体"/>
          <w:b/>
          <w:color w:val="1C1C1E"/>
          <w:sz w:val="20"/>
        </w:rPr>
        <w:t>点 D 比点 B 低 b 米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所以从 C 看到 A 的竖直高度差 = (h − b)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，水平距离 = </w:t>
      </w:r>
      <w:r>
        <w:rPr>
          <w:rFonts w:ascii="Times New Roman" w:hAnsi="Times New Roman" w:eastAsia="宋体"/>
          <w:b/>
          <w:color w:val="1C1C1E"/>
          <w:sz w:val="20"/>
        </w:rPr>
        <w:t>a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Rt△ 中 tanα = 对边/邻边 = (h − b)/a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⇒ h − b = a·tanα ⇒ </w:t>
      </w:r>
      <w:r>
        <w:rPr>
          <w:rFonts w:ascii="Times New Roman" w:hAnsi="Times New Roman" w:eastAsia="宋体"/>
          <w:b/>
          <w:color w:val="1C1C1E"/>
          <w:sz w:val="20"/>
        </w:rPr>
        <w:t>h = a·tanα + b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检验合理性</w:t>
      </w:r>
      <w:r>
        <w:rPr>
          <w:rFonts w:ascii="Times New Roman" w:hAnsi="Times New Roman" w:eastAsia="宋体"/>
          <w:b w:val="0"/>
          <w:color w:val="1C1C1E"/>
          <w:sz w:val="20"/>
        </w:rPr>
        <w:t>：若 α = 0（水平看）⇒ h = b，即「测角仪与灯杆同高」时仰角为 0 ✅ 合理。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(2) 赵爽影子法 —— 🔴 本轮未解出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已知条件清点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：木杆 CG = 2 米（第一次）、影长 CH = 1 米；木杆沿 BC 移动 </w:t>
      </w:r>
      <w:r>
        <w:rPr>
          <w:rFonts w:ascii="Times New Roman" w:hAnsi="Times New Roman" w:eastAsia="宋体"/>
          <w:b/>
          <w:color w:val="1C1C1E"/>
          <w:sz w:val="20"/>
        </w:rPr>
        <w:t>1.8 米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至 DE、影长 DF = 3 米。求 AB。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两次的「杆高:影长」分别是 2:1 与 2:3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🔴 </w:t>
      </w:r>
      <w:r>
        <w:rPr>
          <w:rFonts w:ascii="Times New Roman" w:hAnsi="Times New Roman" w:eastAsia="宋体"/>
          <w:b/>
          <w:color w:val="1C1C1E"/>
          <w:sz w:val="20"/>
        </w:rPr>
        <w:t>我推到这里就卡住了</w:t>
      </w:r>
      <w:r>
        <w:rPr>
          <w:rFonts w:ascii="Times New Roman" w:hAnsi="Times New Roman" w:eastAsia="宋体"/>
          <w:b w:val="0"/>
          <w:color w:val="1C1C1E"/>
          <w:sz w:val="20"/>
        </w:rPr>
        <w:t>：直接按比例列式会得到 AB = 1.8 这种明显不合理的结果，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说明</w:t>
      </w:r>
      <w:r>
        <w:rPr>
          <w:rFonts w:ascii="Times New Roman" w:hAnsi="Times New Roman" w:eastAsia="宋体"/>
          <w:b/>
          <w:color w:val="1C1C1E"/>
          <w:sz w:val="20"/>
        </w:rPr>
        <w:t>我漏掉了图形里的某条线段关系</w:t>
      </w:r>
      <w:r>
        <w:rPr>
          <w:rFonts w:ascii="Times New Roman" w:hAnsi="Times New Roman" w:eastAsia="宋体"/>
          <w:b w:val="0"/>
          <w:color w:val="1C1C1E"/>
          <w:sz w:val="20"/>
        </w:rPr>
        <w:t>（图（2）里有 A、B、C、H、D、E、F 七个点与多条连线）。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⚠️ </w:t>
      </w:r>
      <w:r>
        <w:rPr>
          <w:rFonts w:ascii="Times New Roman" w:hAnsi="Times New Roman" w:eastAsia="宋体"/>
          <w:b/>
          <w:color w:val="1C1C1E"/>
          <w:sz w:val="20"/>
        </w:rPr>
        <w:t>这题必须逐线段核对原卷图才能列式，凭想象列必错。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见 pitfall。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(1) 最常见的错：忘记测角仪高 b。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 </w:t>
      </w:r>
      <w:r>
        <w:rPr>
          <w:rFonts w:ascii="Times New Roman" w:hAnsi="Times New Roman" w:eastAsia="宋体"/>
          <w:b/>
          <w:color w:val="8A3A00"/>
          <w:sz w:val="19"/>
        </w:rPr>
        <w:t>是从 C 点看 A，不是从 D 点看 A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，所以竖直差是 </w:t>
      </w:r>
      <w:r>
        <w:rPr>
          <w:rFonts w:ascii="Times New Roman" w:hAnsi="Times New Roman" w:eastAsia="宋体"/>
          <w:b/>
          <w:color w:val="8A3A00"/>
          <w:sz w:val="19"/>
        </w:rPr>
        <w:t>h − b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 不是 h。</w:t>
      </w:r>
      <w:r>
        <w:rPr>
          <w:rFonts w:ascii="Times New Roman" w:hAnsi="Times New Roman" w:eastAsia="宋体"/>
          <w:b/>
          <w:color w:val="8A3A00"/>
          <w:sz w:val="19"/>
        </w:rPr>
        <w:t>这是本题唯一的概念关口。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(1) 答案不必化成 (a·tanα + b)/(1 − tanα) 那种形式</w:t>
      </w:r>
      <w:r>
        <w:rPr>
          <w:rFonts w:ascii="Times New Roman" w:hAnsi="Times New Roman" w:eastAsia="宋体"/>
          <w:b w:val="0"/>
          <w:color w:val="8A3A00"/>
          <w:sz w:val="19"/>
        </w:rPr>
        <w:t>——题目只说「用含 a、b、α 的代数式表示」，写成 a·tanα + b 完全正确。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🔴 </w:t>
      </w:r>
      <w:r>
        <w:rPr>
          <w:rFonts w:ascii="Times New Roman" w:hAnsi="Times New Roman" w:eastAsia="宋体"/>
          <w:b/>
          <w:color w:val="8A3A00"/>
          <w:sz w:val="19"/>
        </w:rPr>
        <w:t>(2) 我未能解出，因此不给答案。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 若她做这道题，</w:t>
      </w:r>
      <w:r>
        <w:rPr>
          <w:rFonts w:ascii="Times New Roman" w:hAnsi="Times New Roman" w:eastAsia="宋体"/>
          <w:b/>
          <w:color w:val="8A3A00"/>
          <w:sz w:val="19"/>
        </w:rPr>
        <w:t>让她先画出图、标出每条线段</w:t>
      </w:r>
      <w:r>
        <w:rPr>
          <w:rFonts w:ascii="Times New Roman" w:hAnsi="Times New Roman" w:eastAsia="宋体"/>
          <w:b w:val="0"/>
          <w:color w:val="8A3A00"/>
          <w:sz w:val="19"/>
        </w:rPr>
        <w:t>，再判断哪两个三角形相似。</w:t>
      </w:r>
      <w:r>
        <w:rPr>
          <w:rFonts w:ascii="Times New Roman" w:hAnsi="Times New Roman" w:eastAsia="宋体"/>
          <w:b/>
          <w:color w:val="8A3A00"/>
          <w:sz w:val="19"/>
        </w:rPr>
        <w:t>我的教训是：不能凭想象给相似关系。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(2) 的历史背景（赵爽原理）</w:t>
      </w:r>
      <w:r>
        <w:rPr>
          <w:rFonts w:ascii="Times New Roman" w:hAnsi="Times New Roman" w:eastAsia="宋体"/>
          <w:b w:val="0"/>
          <w:color w:val="8A3A00"/>
          <w:sz w:val="19"/>
        </w:rPr>
        <w:t>：正比相似 → 「以影求高」。</w:t>
      </w:r>
      <w:r>
        <w:rPr>
          <w:rFonts w:ascii="Times New Roman" w:hAnsi="Times New Roman" w:eastAsia="宋体"/>
          <w:b/>
          <w:color w:val="8A3A00"/>
          <w:sz w:val="19"/>
        </w:rPr>
        <w:t>这类题的入口永远是「找两个相似三角形」，不是列方程。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40" w:after="40" w:lineRule="auto" w:line="360"/>
      </w:pPr>
      <w:r>
        <w:rPr>
          <w:rFonts w:ascii="Times New Roman" w:hAnsi="Times New Roman" w:eastAsia="黑体"/>
          <w:b/>
          <w:sz w:val="22"/>
        </w:rPr>
        <w:t>第 23 题（12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考点：28.2 相似三角形 · 等腰三角形中的角相等与乘积式证明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来源：2022 上海中考第 23 题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1"/>
        </w:rPr>
        <w:t>答案：</w:t>
      </w:r>
      <w:r>
        <w:rPr>
          <w:rFonts w:ascii="Times New Roman" w:hAnsi="Times New Roman" w:eastAsia="宋体"/>
          <w:b w:val="0"/>
          <w:color w:val="1C1C1E"/>
          <w:sz w:val="21"/>
        </w:rPr>
        <w:t>🔴 未完成</w:t>
      </w:r>
    </w:p>
    <w:p>
      <w:pPr>
        <w:spacing w:before="0" w:after="6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 xml:space="preserve">🔴🔴 </w:t>
      </w:r>
      <w:r>
        <w:rPr>
          <w:rFonts w:ascii="Times New Roman" w:hAnsi="Times New Roman" w:eastAsia="宋体"/>
          <w:b/>
          <w:color w:val="8A3A00"/>
          <w:sz w:val="19"/>
        </w:rPr>
        <w:t>上面带 🔴 的部分我没有算出答案，不要拿它对答案，也不要以为「对不上」就是自己算错了。</w:t>
      </w:r>
      <w:r>
        <w:rPr>
          <w:rFonts w:ascii="Times New Roman" w:hAnsi="Times New Roman" w:eastAsia="宋体"/>
          <w:b/>
          <w:color w:val="8A3A00"/>
          <w:sz w:val="19"/>
        </w:rPr>
        <w:t>做完后把卷子发我，我补上。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40" w:after="40" w:lineRule="auto" w:line="360"/>
      </w:pPr>
      <w:r>
        <w:rPr>
          <w:rFonts w:ascii="Times New Roman" w:hAnsi="Times New Roman" w:eastAsia="黑体"/>
          <w:b/>
          <w:sz w:val="22"/>
        </w:rPr>
        <w:t>第 24 题（12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考点：27.3 确定解析式 + 27.2 平移 + 分类讨论与面积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来源：2022 上海中考第 24 题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1"/>
        </w:rPr>
        <w:t>答案：</w:t>
      </w:r>
      <w:r>
        <w:rPr>
          <w:rFonts w:ascii="Times New Roman" w:hAnsi="Times New Roman" w:eastAsia="宋体"/>
          <w:b w:val="0"/>
          <w:color w:val="1C1C1E"/>
          <w:sz w:val="21"/>
        </w:rPr>
        <w:t xml:space="preserve">(1) </w:t>
      </w:r>
      <w:r>
        <w:rPr>
          <w:rFonts w:ascii="Times New Roman" w:hAnsi="Times New Roman" w:eastAsia="宋体"/>
          <w:b/>
          <w:color w:val="1C1C1E"/>
          <w:sz w:val="21"/>
        </w:rPr>
        <w:t>y = ½x² − 3</w:t>
      </w:r>
      <w:r>
        <w:rPr>
          <w:rFonts w:ascii="Times New Roman" w:hAnsi="Times New Roman" w:eastAsia="宋体"/>
          <w:b w:val="0"/>
          <w:color w:val="1C1C1E"/>
          <w:sz w:val="21"/>
        </w:rPr>
        <w:t>（sympy 已验算）；(2) 🔴 未完成</w:t>
      </w:r>
    </w:p>
    <w:p>
      <w:pPr>
        <w:spacing w:before="0" w:after="6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 xml:space="preserve">🔴🔴 </w:t>
      </w:r>
      <w:r>
        <w:rPr>
          <w:rFonts w:ascii="Times New Roman" w:hAnsi="Times New Roman" w:eastAsia="宋体"/>
          <w:b/>
          <w:color w:val="8A3A00"/>
          <w:sz w:val="19"/>
        </w:rPr>
        <w:t>上面带 🔴 的部分我没有算出答案，不要拿它对答案，也不要以为「对不上」就是自己算错了。</w:t>
      </w:r>
      <w:r>
        <w:rPr>
          <w:rFonts w:ascii="Times New Roman" w:hAnsi="Times New Roman" w:eastAsia="宋体"/>
          <w:b/>
          <w:color w:val="8A3A00"/>
          <w:sz w:val="19"/>
        </w:rPr>
        <w:t>做完后把卷子发我，我补上。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(1) 求解析式</w:t>
      </w:r>
      <w:r>
        <w:rPr>
          <w:rFonts w:ascii="Times New Roman" w:hAnsi="Times New Roman" w:eastAsia="宋体"/>
          <w:b w:val="0"/>
          <w:color w:val="1C1C1E"/>
          <w:sz w:val="20"/>
        </w:rPr>
        <w:t>（sympy 验算通过）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a = ½ 已给定，只需 b 与 c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过 </w:t>
      </w:r>
      <w:r>
        <w:rPr>
          <w:rFonts w:ascii="Times New Roman" w:hAnsi="Times New Roman" w:eastAsia="宋体"/>
          <w:b/>
          <w:color w:val="1C1C1E"/>
          <w:sz w:val="20"/>
        </w:rPr>
        <w:t>B(0, −3)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：令 x=0 ⇒ </w:t>
      </w:r>
      <w:r>
        <w:rPr>
          <w:rFonts w:ascii="Times New Roman" w:hAnsi="Times New Roman" w:eastAsia="宋体"/>
          <w:b/>
          <w:color w:val="1C1C1E"/>
          <w:sz w:val="20"/>
        </w:rPr>
        <w:t>c = −3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过 </w:t>
      </w:r>
      <w:r>
        <w:rPr>
          <w:rFonts w:ascii="Times New Roman" w:hAnsi="Times New Roman" w:eastAsia="宋体"/>
          <w:b/>
          <w:color w:val="1C1C1E"/>
          <w:sz w:val="20"/>
        </w:rPr>
        <w:t>A(−2, −1)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：½×(−2)² + b×(−2) + (−3) = −1 ⇒ 2 − 2b − 3 = −1 ⇒ </w:t>
      </w:r>
      <w:r>
        <w:rPr>
          <w:rFonts w:ascii="Times New Roman" w:hAnsi="Times New Roman" w:eastAsia="宋体"/>
          <w:b/>
          <w:color w:val="1C1C1E"/>
          <w:sz w:val="20"/>
        </w:rPr>
        <w:t>−2b = 0 ⇒ b = 0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所以 </w:t>
      </w:r>
      <w:r>
        <w:rPr>
          <w:rFonts w:ascii="Times New Roman" w:hAnsi="Times New Roman" w:eastAsia="宋体"/>
          <w:b/>
          <w:color w:val="1C1C1E"/>
          <w:sz w:val="20"/>
        </w:rPr>
        <w:t>y = ½x² − 3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验证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（sympy）：A(−2,−1) ⇒ ½×4 − 3 = </w:t>
      </w:r>
      <w:r>
        <w:rPr>
          <w:rFonts w:ascii="Times New Roman" w:hAnsi="Times New Roman" w:eastAsia="宋体"/>
          <w:b/>
          <w:color w:val="1C1C1E"/>
          <w:sz w:val="20"/>
        </w:rPr>
        <w:t>−1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✅；B(0,−3) ⇒ </w:t>
      </w:r>
      <w:r>
        <w:rPr>
          <w:rFonts w:ascii="Times New Roman" w:hAnsi="Times New Roman" w:eastAsia="宋体"/>
          <w:b/>
          <w:color w:val="1C1C1E"/>
          <w:sz w:val="20"/>
        </w:rPr>
        <w:t>−3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✅。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对称轴 x = 0，顶点 (0, −3)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。⚠️ </w:t>
      </w:r>
      <w:r>
        <w:rPr>
          <w:rFonts w:ascii="Times New Roman" w:hAnsi="Times New Roman" w:eastAsia="宋体"/>
          <w:b/>
          <w:color w:val="1C1C1E"/>
          <w:sz w:val="20"/>
        </w:rPr>
        <w:t>注意：顶点与点 B 重合</w:t>
      </w:r>
      <w:r>
        <w:rPr>
          <w:rFonts w:ascii="Times New Roman" w:hAnsi="Times New Roman" w:eastAsia="宋体"/>
          <w:b w:val="0"/>
          <w:color w:val="1C1C1E"/>
          <w:sz w:val="20"/>
        </w:rPr>
        <w:t>（因为 B 在对称轴上，且抛物线开口向上、对称轴过最低点）。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(2)ⅲ S△OBP = 3 的入手</w:t>
      </w:r>
      <w:r>
        <w:rPr>
          <w:rFonts w:ascii="Times New Roman" w:hAnsi="Times New Roman" w:eastAsia="宋体"/>
          <w:b w:val="0"/>
          <w:color w:val="1C1C1E"/>
          <w:sz w:val="20"/>
        </w:rPr>
        <w:t>（可确定的第一步）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O 是原点 (0,0)，B(0,−3) ⇒ </w:t>
      </w:r>
      <w:r>
        <w:rPr>
          <w:rFonts w:ascii="Times New Roman" w:hAnsi="Times New Roman" w:eastAsia="宋体"/>
          <w:b/>
          <w:color w:val="1C1C1E"/>
          <w:sz w:val="20"/>
        </w:rPr>
        <w:t>OB 在 y 轴上，长 3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P 到 y 轴的距离 = |m|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S = ½ × OB × |m| = ½ × 3 × |m| = 3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⇒ </w:t>
      </w:r>
      <w:r>
        <w:rPr>
          <w:rFonts w:ascii="Times New Roman" w:hAnsi="Times New Roman" w:eastAsia="宋体"/>
          <w:b/>
          <w:color w:val="1C1C1E"/>
          <w:sz w:val="20"/>
        </w:rPr>
        <w:t>|m| = 2 ⇒ m = 2 或 m = −2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⚠️ </w:t>
      </w:r>
      <w:r>
        <w:rPr>
          <w:rFonts w:ascii="Times New Roman" w:hAnsi="Times New Roman" w:eastAsia="宋体"/>
          <w:b/>
          <w:color w:val="1C1C1E"/>
          <w:sz w:val="20"/>
        </w:rPr>
        <w:t>★ 这一步是本题的第一个分类点</w:t>
      </w:r>
      <w:r>
        <w:rPr>
          <w:rFonts w:ascii="Times New Roman" w:hAnsi="Times New Roman" w:eastAsia="宋体"/>
          <w:b w:val="0"/>
          <w:color w:val="1C1C1E"/>
          <w:sz w:val="20"/>
        </w:rPr>
        <w:t>：m 有</w:t>
      </w:r>
      <w:r>
        <w:rPr>
          <w:rFonts w:ascii="Times New Roman" w:hAnsi="Times New Roman" w:eastAsia="宋体"/>
          <w:b/>
          <w:color w:val="1C1C1E"/>
          <w:sz w:val="20"/>
        </w:rPr>
        <w:t>两个值</w:t>
      </w:r>
      <w:r>
        <w:rPr>
          <w:rFonts w:ascii="Times New Roman" w:hAnsi="Times New Roman" w:eastAsia="宋体"/>
          <w:b w:val="0"/>
          <w:color w:val="1C1C1E"/>
          <w:sz w:val="20"/>
        </w:rPr>
        <w:t>，不是只有一个。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「在 x=k 右侧均呈上升趋势」</w:t>
      </w:r>
      <w:r>
        <w:rPr>
          <w:rFonts w:ascii="Times New Roman" w:hAnsi="Times New Roman" w:eastAsia="宋体"/>
          <w:b w:val="0"/>
          <w:color w:val="1C1C1E"/>
          <w:sz w:val="20"/>
        </w:rPr>
        <w:t>：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· 原抛物线对称轴 x=0 ⇒ </w:t>
      </w:r>
      <w:r>
        <w:rPr>
          <w:rFonts w:ascii="Times New Roman" w:hAnsi="Times New Roman" w:eastAsia="宋体"/>
          <w:b/>
          <w:color w:val="1C1C1E"/>
          <w:sz w:val="20"/>
        </w:rPr>
        <w:t>x &gt; 0 时上升</w:t>
      </w:r>
      <w:r>
        <w:rPr>
          <w:rFonts w:ascii="Times New Roman" w:hAnsi="Times New Roman" w:eastAsia="宋体"/>
          <w:b w:val="0"/>
          <w:color w:val="1C1C1E"/>
          <w:sz w:val="20"/>
        </w:rPr>
        <w:t>；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· 新抛物线对称轴 x = m ⇒ </w:t>
      </w:r>
      <w:r>
        <w:rPr>
          <w:rFonts w:ascii="Times New Roman" w:hAnsi="Times New Roman" w:eastAsia="宋体"/>
          <w:b/>
          <w:color w:val="1C1C1E"/>
          <w:sz w:val="20"/>
        </w:rPr>
        <w:t>x &gt; m 时上升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⇒ 要 k 右侧两者都上升，</w:t>
      </w:r>
      <w:r>
        <w:rPr>
          <w:rFonts w:ascii="Times New Roman" w:hAnsi="Times New Roman" w:eastAsia="宋体"/>
          <w:b/>
          <w:color w:val="1C1C1E"/>
          <w:sz w:val="20"/>
        </w:rPr>
        <w:t>k ≥ max(0, m)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🔴 </w:t>
      </w:r>
      <w:r>
        <w:rPr>
          <w:rFonts w:ascii="Times New Roman" w:hAnsi="Times New Roman" w:eastAsia="宋体"/>
          <w:b/>
          <w:color w:val="1C1C1E"/>
          <w:sz w:val="20"/>
        </w:rPr>
        <w:t>m=2 与 m=−2 要分类，最终 k 的范围形式我还没确定</w:t>
      </w:r>
      <w:r>
        <w:rPr>
          <w:rFonts w:ascii="Times New Roman" w:hAnsi="Times New Roman" w:eastAsia="宋体"/>
          <w:b w:val="0"/>
          <w:color w:val="1C1C1E"/>
          <w:sz w:val="20"/>
        </w:rPr>
        <w:t>（是否并集、是否含等号），见 pitfall。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(2)ⅱ ∠BPQ = 120°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可确定的条件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：P 在原抛物线上 ⇒ </w:t>
      </w:r>
      <w:r>
        <w:rPr>
          <w:rFonts w:ascii="Times New Roman" w:hAnsi="Times New Roman" w:eastAsia="宋体"/>
          <w:b/>
          <w:color w:val="1C1C1E"/>
          <w:sz w:val="20"/>
        </w:rPr>
        <w:t>n = ½m² − 3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120° ⇒ tan 120° = −√3</w:t>
      </w:r>
      <w:r>
        <w:rPr>
          <w:rFonts w:ascii="Times New Roman" w:hAnsi="Times New Roman" w:eastAsia="宋体"/>
          <w:b w:val="0"/>
          <w:color w:val="1C1C1E"/>
          <w:sz w:val="20"/>
        </w:rPr>
        <w:t>（关键：钝角的正切是负值）。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⚠️ B、P、Q 三点定两条线，用「夹角公式」或「构造直角」都能做，</w:t>
      </w:r>
      <w:r>
        <w:rPr>
          <w:rFonts w:ascii="Times New Roman" w:hAnsi="Times New Roman" w:eastAsia="宋体"/>
          <w:b/>
          <w:color w:val="1C1C1E"/>
          <w:sz w:val="20"/>
        </w:rPr>
        <w:t>但具体列式我没走完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★ 由 S△OBP = 3 必须想到 m 有 ±2 两个值。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 只取 m=2 就丢掉一半答案——这是本题最核心的失分点。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(1) 的 b=0 意味着对称轴是 y 轴，而点 B 恰在 y 轴上 ⇒ B 就是顶点。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 </w:t>
      </w:r>
      <w:r>
        <w:rPr>
          <w:rFonts w:ascii="Times New Roman" w:hAnsi="Times New Roman" w:eastAsia="宋体"/>
          <w:b/>
          <w:color w:val="8A3A00"/>
          <w:sz w:val="19"/>
        </w:rPr>
        <w:t>A 与 B 的纵坐标 −1 和 −3 不同，所以对称轴不在 AB 的中垂线上</w:t>
      </w:r>
      <w:r>
        <w:rPr>
          <w:rFonts w:ascii="Times New Roman" w:hAnsi="Times New Roman" w:eastAsia="宋体"/>
          <w:b w:val="0"/>
          <w:color w:val="8A3A00"/>
          <w:sz w:val="19"/>
        </w:rPr>
        <w:t>——</w:t>
      </w:r>
      <w:r>
        <w:rPr>
          <w:rFonts w:ascii="Times New Roman" w:hAnsi="Times New Roman" w:eastAsia="宋体"/>
          <w:b/>
          <w:color w:val="8A3A00"/>
          <w:sz w:val="19"/>
        </w:rPr>
        <w:t>别用「两点纵坐标相同则对称轴过中点」那套（那是同一条抛物线上两点的性质，不同题）。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「上升趋势」⇒ 在对称轴右侧（含对称轴）</w:t>
      </w:r>
      <w:r>
        <w:rPr>
          <w:rFonts w:ascii="Times New Roman" w:hAnsi="Times New Roman" w:eastAsia="宋体"/>
          <w:b w:val="0"/>
          <w:color w:val="8A3A00"/>
          <w:sz w:val="19"/>
        </w:rPr>
        <w:t>。⚠️ 若写成 x &gt; m 漏掉等号，或把「右侧」理解成不含对称轴，答案就差一个端点。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(2)ⅱ 的 tan 120° = −√3 是负值</w:t>
      </w:r>
      <w:r>
        <w:rPr>
          <w:rFonts w:ascii="Times New Roman" w:hAnsi="Times New Roman" w:eastAsia="宋体"/>
          <w:b w:val="0"/>
          <w:color w:val="8A3A00"/>
          <w:sz w:val="19"/>
        </w:rPr>
        <w:t>——与「B 在 Q 下方、P 在右上方」的图形位置一致。</w:t>
      </w:r>
      <w:r>
        <w:rPr>
          <w:rFonts w:ascii="Times New Roman" w:hAnsi="Times New Roman" w:eastAsia="宋体"/>
          <w:b/>
          <w:color w:val="8A3A00"/>
          <w:sz w:val="19"/>
        </w:rPr>
        <w:t>若算出正号说明夹角取错了。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🔴 </w:t>
      </w:r>
      <w:r>
        <w:rPr>
          <w:rFonts w:ascii="Times New Roman" w:hAnsi="Times New Roman" w:eastAsia="宋体"/>
          <w:b/>
          <w:color w:val="8A3A00"/>
          <w:sz w:val="19"/>
        </w:rPr>
        <w:t>(2) 的两问我未解完</w:t>
      </w:r>
      <w:r>
        <w:rPr>
          <w:rFonts w:ascii="Times New Roman" w:hAnsi="Times New Roman" w:eastAsia="宋体"/>
          <w:b w:val="0"/>
          <w:color w:val="8A3A00"/>
          <w:sz w:val="19"/>
        </w:rPr>
        <w:t>：(1) 是完整可交付的；(2) 的 m=±2 分类是确定的关键，</w:t>
      </w:r>
      <w:r>
        <w:rPr>
          <w:rFonts w:ascii="Times New Roman" w:hAnsi="Times New Roman" w:eastAsia="宋体"/>
          <w:b/>
          <w:color w:val="8A3A00"/>
          <w:sz w:val="19"/>
        </w:rPr>
        <w:t>但 k 的最终范围我没算到底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40" w:after="40" w:lineRule="auto" w:line="360"/>
      </w:pPr>
      <w:r>
        <w:rPr>
          <w:rFonts w:ascii="Times New Roman" w:hAnsi="Times New Roman" w:eastAsia="黑体"/>
          <w:b/>
          <w:sz w:val="22"/>
        </w:rPr>
        <w:t>第 25 题（14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考点：平行四边形 + 中点 + 相似链（卷面最大分值）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来源：2022 上海中考第 25 题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1"/>
        </w:rPr>
        <w:t>答案：</w:t>
      </w:r>
      <w:r>
        <w:rPr>
          <w:rFonts w:ascii="Times New Roman" w:hAnsi="Times New Roman" w:eastAsia="宋体"/>
          <w:b w:val="0"/>
          <w:color w:val="1C1C1E"/>
          <w:sz w:val="21"/>
        </w:rPr>
        <w:t>🔴 未完成</w:t>
      </w:r>
    </w:p>
    <w:p>
      <w:pPr>
        <w:spacing w:before="0" w:after="6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 xml:space="preserve">🔴🔴 </w:t>
      </w:r>
      <w:r>
        <w:rPr>
          <w:rFonts w:ascii="Times New Roman" w:hAnsi="Times New Roman" w:eastAsia="宋体"/>
          <w:b/>
          <w:color w:val="8A3A00"/>
          <w:sz w:val="19"/>
        </w:rPr>
        <w:t>上面带 🔴 的部分我没有算出答案，不要拿它对答案，也不要以为「对不上」就是自己算错了。</w:t>
      </w:r>
      <w:r>
        <w:rPr>
          <w:rFonts w:ascii="Times New Roman" w:hAnsi="Times New Roman" w:eastAsia="宋体"/>
          <w:b/>
          <w:color w:val="8A3A00"/>
          <w:sz w:val="19"/>
        </w:rPr>
        <w:t>做完后把卷子发我，我补上。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color w:val="A1A1AA"/>
        <w:sz w:val="17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