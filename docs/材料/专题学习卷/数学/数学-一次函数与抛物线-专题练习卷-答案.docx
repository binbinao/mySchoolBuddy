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88"/>
        <w:jc w:val="center"/>
      </w:pPr>
      <w:r>
        <w:rPr>
          <w:rFonts w:ascii="Times New Roman" w:hAnsi="Times New Roman" w:eastAsia="黑体"/>
          <w:b/>
          <w:color w:val="1C1C1E"/>
          <w:sz w:val="34"/>
        </w:rPr>
        <w:t>答案与讲评 · 一次函数与抛物线 · 专题练习卷</w:t>
      </w:r>
    </w:p>
    <w:p>
      <w:pPr>
        <w:spacing w:before="0" w:after="140" w:lineRule="auto" w:line="288"/>
        <w:jc w:val="center"/>
      </w:pPr>
      <w:r>
        <w:rPr>
          <w:rFonts w:ascii="Times New Roman" w:hAnsi="Times New Roman" w:eastAsia="宋体"/>
          <w:b w:val="0"/>
          <w:color w:val="6B6B70"/>
          <w:sz w:val="20"/>
        </w:rPr>
        <w:t>直线的性质 · 抛物线的图象与性质 · 确定解析式 · 分类讨论与最值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0"/>
        </w:rPr>
        <w:t>姓名：______________　　班级：________　　日期：______________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6B6B70"/>
          <w:sz w:val="18"/>
        </w:rPr>
        <w:t>对应练习卷：数学-一次函数与抛物线-专题练习卷-练习卷.docx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/>
          <w:color w:val="6B6B70"/>
          <w:sz w:val="18"/>
        </w:rPr>
        <w:t>先自己判分，再看这个</w:t>
      </w:r>
      <w:r>
        <w:rPr>
          <w:rFonts w:ascii="Times New Roman" w:hAnsi="Times New Roman" w:eastAsia="宋体"/>
          <w:b w:val="0"/>
          <w:color w:val="6B6B70"/>
          <w:sz w:val="18"/>
        </w:rPr>
        <w:t>。全对的题标 ✓，卡住的题标 ✗。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B46E00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0" w:after="40" w:lineRule="auto" w:line="336"/>
      </w:pPr>
      <w:r>
        <w:rPr>
          <w:rFonts w:ascii="Times New Roman" w:hAnsi="Times New Roman" w:eastAsia="宋体"/>
          <w:b w:val="0"/>
          <w:color w:val="6B6B70"/>
          <w:sz w:val="19"/>
        </w:rPr>
        <w:t>答案卷给：答案 → 分步过程 → 每步的「易错点」。</w:t>
      </w:r>
      <w:r>
        <w:rPr>
          <w:rFonts w:ascii="Times New Roman" w:hAnsi="Times New Roman" w:eastAsia="宋体"/>
          <w:b/>
          <w:color w:val="6B6B70"/>
          <w:sz w:val="19"/>
        </w:rPr>
        <w:t>第 14 题的修正过程保留在步骤里</w:t>
      </w:r>
      <w:r>
        <w:rPr>
          <w:rFonts w:ascii="Times New Roman" w:hAnsi="Times New Roman" w:eastAsia="宋体"/>
          <w:b w:val="0"/>
          <w:color w:val="6B6B70"/>
          <w:sz w:val="19"/>
        </w:rPr>
        <w:t>（√18 化简错、PA 算错），让她对照自己有没有犯同样的错。</w:t>
      </w:r>
    </w:p>
    <w:p>
      <w:pPr>
        <w:spacing w:before="0" w:after="100" w:lineRule="auto" w:line="336"/>
      </w:pPr>
      <w:r>
        <w:rPr>
          <w:rFonts w:ascii="Times New Roman" w:hAnsi="Times New Roman" w:eastAsia="宋体"/>
          <w:b w:val="0"/>
          <w:color w:val="8A3A00"/>
          <w:sz w:val="19"/>
        </w:rPr>
        <w:t>⚠️ 第 14(2)(3) 与第 16(3) 的答案在编写过程中修正过多次（√18 未化简、PA 纵坐标差算成 −2、面积公式漏算 √2/√2 化简），</w:t>
      </w:r>
      <w:r>
        <w:rPr>
          <w:rFonts w:ascii="Times New Roman" w:hAnsi="Times New Roman" w:eastAsia="宋体"/>
          <w:b/>
          <w:color w:val="8A3A00"/>
          <w:sz w:val="19"/>
        </w:rPr>
        <w:t>答案区已全部改正为最终正确值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160" w:after="60" w:lineRule="auto" w:line="360"/>
      </w:pPr>
      <w:r>
        <w:rPr>
          <w:rFonts w:ascii="Times New Roman" w:hAnsi="Times New Roman" w:eastAsia="黑体"/>
          <w:b/>
          <w:sz w:val="24"/>
        </w:rPr>
        <w:t>一、选择题（每题 4 分，共 24 分）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考点：27.2 抛物线的图象与性质 · 对称轴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徐汇一模第 1 题（原题 a=2，改为 a=3 并重设干扰项）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B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顶点式 y = a(x − h)² + k，对称轴就是 x = h</w:t>
      </w:r>
      <w:r>
        <w:rPr>
          <w:rFonts w:ascii="Times New Roman" w:hAnsi="Times New Roman" w:eastAsia="宋体"/>
          <w:b w:val="0"/>
          <w:color w:val="1C1C1E"/>
          <w:sz w:val="20"/>
        </w:rPr>
        <w:t>（括号里那个数）。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本题 a = 3、</w:t>
      </w:r>
      <w:r>
        <w:rPr>
          <w:rFonts w:ascii="Times New Roman" w:hAnsi="Times New Roman" w:eastAsia="宋体"/>
          <w:b/>
          <w:color w:val="1C1C1E"/>
          <w:sz w:val="20"/>
        </w:rPr>
        <w:t>h = 2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、k = −5 ⇒ 对称轴 </w:t>
      </w:r>
      <w:r>
        <w:rPr>
          <w:rFonts w:ascii="Times New Roman" w:hAnsi="Times New Roman" w:eastAsia="宋体"/>
          <w:b/>
          <w:color w:val="1C1C1E"/>
          <w:sz w:val="20"/>
        </w:rPr>
        <w:t>x = 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四个选项分别是四种典型错法：A（符号错，写成 −h）· C（</w:t>
      </w:r>
      <w:r>
        <w:rPr>
          <w:rFonts w:ascii="Times New Roman" w:hAnsi="Times New Roman" w:eastAsia="宋体"/>
          <w:b/>
          <w:color w:val="8A3A00"/>
          <w:sz w:val="19"/>
        </w:rPr>
        <w:t>错把 a=3 当成 h</w:t>
      </w:r>
      <w:r>
        <w:rPr>
          <w:rFonts w:ascii="Times New Roman" w:hAnsi="Times New Roman" w:eastAsia="宋体"/>
          <w:b w:val="0"/>
          <w:color w:val="8A3A00"/>
          <w:sz w:val="19"/>
        </w:rPr>
        <w:t>）· D（符号错，且把 k=−5 的绝对值用上）。</w:t>
      </w:r>
      <w:r>
        <w:rPr>
          <w:rFonts w:ascii="Times New Roman" w:hAnsi="Times New Roman" w:eastAsia="宋体"/>
          <w:b/>
          <w:color w:val="8A3A00"/>
          <w:sz w:val="19"/>
        </w:rPr>
        <w:t>顶点式里 h 在括号内，a 在括号外</w:t>
      </w:r>
      <w:r>
        <w:rPr>
          <w:rFonts w:ascii="Times New Roman" w:hAnsi="Times New Roman" w:eastAsia="宋体"/>
          <w:b w:val="0"/>
          <w:color w:val="8A3A00"/>
          <w:sz w:val="19"/>
        </w:rPr>
        <w:t>——看错位置就会选 C。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2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考点：一次函数与二次函数的单调性辨析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2023 中考第 3 题（原题四个选项均为函数，保留「y 随 x 增大而减小」的比较结构）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B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一次函数 y = kx + b：只看 k。k &gt; 0 递增，k &lt; 0 递减</w:t>
      </w:r>
      <w:r>
        <w:rPr>
          <w:rFonts w:ascii="Times New Roman" w:hAnsi="Times New Roman" w:eastAsia="宋体"/>
          <w:b w:val="0"/>
          <w:color w:val="1C1C1E"/>
          <w:sz w:val="20"/>
        </w:rPr>
        <w:t>（与 b 无关）。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二次函数 y = ax² + bx + c：看对称轴与开口。a&gt;0 时，对称轴左侧递减、右侧递增</w:t>
      </w:r>
      <w:r>
        <w:rPr>
          <w:rFonts w:ascii="Times New Roman" w:hAnsi="Times New Roman" w:eastAsia="宋体"/>
          <w:b w:val="0"/>
          <w:color w:val="1C1C1E"/>
          <w:sz w:val="20"/>
        </w:rPr>
        <w:t>，所以</w:t>
      </w:r>
      <w:r>
        <w:rPr>
          <w:rFonts w:ascii="Times New Roman" w:hAnsi="Times New Roman" w:eastAsia="宋体"/>
          <w:b/>
          <w:color w:val="1C1C1E"/>
          <w:sz w:val="20"/>
        </w:rPr>
        <w:t>在全体实数上不可能始终递减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A：k = 2 &gt; 0 ⇒ 递增 ✗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B：k = −2 &lt; 0 ⇒ 递减 ✅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C：a = 2 &gt; 0 ⇒ 对称轴 x=0，左减右增，x&gt;0 时反而递增 ✗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D：a = 1 &gt; 0 ⇒ 对称轴 x = 1，左减右增，不是全程递减 ✗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C、D 是二次函数，它们在 x 的一部分上递减、另一部分递增</w:t>
      </w:r>
      <w:r>
        <w:rPr>
          <w:rFonts w:ascii="Times New Roman" w:hAnsi="Times New Roman" w:eastAsia="宋体"/>
          <w:b w:val="0"/>
          <w:color w:val="8A3A00"/>
          <w:sz w:val="19"/>
        </w:rPr>
        <w:t>——题目问的是「y 随 x 的增大而减小」，默认指</w:t>
      </w:r>
      <w:r>
        <w:rPr>
          <w:rFonts w:ascii="Times New Roman" w:hAnsi="Times New Roman" w:eastAsia="宋体"/>
          <w:b/>
          <w:color w:val="8A3A00"/>
          <w:sz w:val="19"/>
        </w:rPr>
        <w:t>对任意实数 x 恒成立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  <w:r>
        <w:rPr>
          <w:rFonts w:ascii="Times New Roman" w:hAnsi="Times New Roman" w:eastAsia="宋体"/>
          <w:b/>
          <w:color w:val="8A3A00"/>
          <w:sz w:val="19"/>
        </w:rPr>
        <w:t>二次函数永远不满足这一条</w:t>
      </w:r>
      <w:r>
        <w:rPr>
          <w:rFonts w:ascii="Times New Roman" w:hAnsi="Times New Roman" w:eastAsia="宋体"/>
          <w:b w:val="0"/>
          <w:color w:val="8A3A00"/>
          <w:sz w:val="19"/>
        </w:rPr>
        <w:t>（a≠0 时必有拐点）。所以本题只需在 A、B 两个一次函数里比 k。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3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考点：27.1 二次函数的定义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闵行一模第 2 题（四选项覆盖四种典型陷阱，选项 D 与原题一致）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C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二次函数的三步判据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：① 是整式 ② 最高次项次数为 2 ③ </w:t>
      </w:r>
      <w:r>
        <w:rPr>
          <w:rFonts w:ascii="Times New Roman" w:hAnsi="Times New Roman" w:eastAsia="宋体"/>
          <w:b/>
          <w:color w:val="1C1C1E"/>
          <w:sz w:val="20"/>
        </w:rPr>
        <w:t>二次项系数不为 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A：y = 3/x 是</w:t>
      </w:r>
      <w:r>
        <w:rPr>
          <w:rFonts w:ascii="Times New Roman" w:hAnsi="Times New Roman" w:eastAsia="宋体"/>
          <w:b/>
          <w:color w:val="1C1C1E"/>
          <w:sz w:val="20"/>
        </w:rPr>
        <w:t>分式</w:t>
      </w:r>
      <w:r>
        <w:rPr>
          <w:rFonts w:ascii="Times New Roman" w:hAnsi="Times New Roman" w:eastAsia="宋体"/>
          <w:b w:val="0"/>
          <w:color w:val="1C1C1E"/>
          <w:sz w:val="20"/>
        </w:rPr>
        <w:t>（分母含未知数）⇒ 不是整式 ⇒ 排除。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B：y = 1 − 2x 是</w:t>
      </w:r>
      <w:r>
        <w:rPr>
          <w:rFonts w:ascii="Times New Roman" w:hAnsi="Times New Roman" w:eastAsia="宋体"/>
          <w:b/>
          <w:color w:val="1C1C1E"/>
          <w:sz w:val="20"/>
        </w:rPr>
        <w:t>一次函数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排除。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C：y = x(2x − 1) = 2x² − x，最高次项 2x²，系数 2 ≠ 0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</w:t>
      </w:r>
      <w:r>
        <w:rPr>
          <w:rFonts w:ascii="Times New Roman" w:hAnsi="Times New Roman" w:eastAsia="宋体"/>
          <w:b/>
          <w:color w:val="1C1C1E"/>
          <w:sz w:val="20"/>
        </w:rPr>
        <w:t>是二次函数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D：y = (x+4)² − x² = x² + 8x + 16 − x² = </w:t>
      </w:r>
      <w:r>
        <w:rPr>
          <w:rFonts w:ascii="Times New Roman" w:hAnsi="Times New Roman" w:eastAsia="宋体"/>
          <w:b/>
          <w:color w:val="1C1C1E"/>
          <w:sz w:val="20"/>
        </w:rPr>
        <w:t>8x + 16，是一次函数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排除。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D 不展开一定判错</w:t>
      </w:r>
      <w:r>
        <w:rPr>
          <w:rFonts w:ascii="Times New Roman" w:hAnsi="Times New Roman" w:eastAsia="宋体"/>
          <w:b w:val="0"/>
          <w:color w:val="8A3A00"/>
          <w:sz w:val="19"/>
        </w:rPr>
        <w:t>——看到 (x+4)² 就当成二次函数。</w:t>
      </w:r>
      <w:r>
        <w:rPr>
          <w:rFonts w:ascii="Times New Roman" w:hAnsi="Times New Roman" w:eastAsia="宋体"/>
          <w:b/>
          <w:color w:val="8A3A00"/>
          <w:sz w:val="19"/>
        </w:rPr>
        <w:t>判据第 ②③ 步必须先化简到标准形式。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C 也要化简才看得出（很多同学只看到 x(2x−1) 不敢下结论）。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4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考点：27.2 抛物线与 x 轴的交点 · 判别式与配方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中考第 10 题（一元二次方程无实根 ⇔ Δ&lt;0 的函数版）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C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抛物线与 x 轴交点个数 ⇔ 对应一元二次方程的实根个数</w:t>
      </w:r>
      <w:r>
        <w:rPr>
          <w:rFonts w:ascii="Times New Roman" w:hAnsi="Times New Roman" w:eastAsia="宋体"/>
          <w:b w:val="0"/>
          <w:color w:val="1C1C1E"/>
          <w:sz w:val="20"/>
        </w:rPr>
        <w:t>：令 y = 0，得 x² − 2x + 3 = 0。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方法一（判别式）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：Δ = (−2)² − 4×1×3 = 4 − 12 = </w:t>
      </w:r>
      <w:r>
        <w:rPr>
          <w:rFonts w:ascii="Times New Roman" w:hAnsi="Times New Roman" w:eastAsia="宋体"/>
          <w:b/>
          <w:color w:val="1C1C1E"/>
          <w:sz w:val="20"/>
        </w:rPr>
        <w:t>−8 &lt; 0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无实根 ⇒ </w:t>
      </w:r>
      <w:r>
        <w:rPr>
          <w:rFonts w:ascii="Times New Roman" w:hAnsi="Times New Roman" w:eastAsia="宋体"/>
          <w:b/>
          <w:color w:val="1C1C1E"/>
          <w:sz w:val="20"/>
        </w:rPr>
        <w:t>无交点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方法二（配方，更快）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：y = (x − 1)² + 2，最小值 </w:t>
      </w:r>
      <w:r>
        <w:rPr>
          <w:rFonts w:ascii="Times New Roman" w:hAnsi="Times New Roman" w:eastAsia="宋体"/>
          <w:b/>
          <w:color w:val="1C1C1E"/>
          <w:sz w:val="20"/>
        </w:rPr>
        <w:t>2 &gt; 0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图象恒在 x 轴上方 ⇒ 无交点。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「恰有一个交点」对应 </w:t>
      </w:r>
      <w:r>
        <w:rPr>
          <w:rFonts w:ascii="Times New Roman" w:hAnsi="Times New Roman" w:eastAsia="宋体"/>
          <w:b/>
          <w:color w:val="8A3A00"/>
          <w:sz w:val="19"/>
        </w:rPr>
        <w:t>Δ = 0</w:t>
      </w:r>
      <w:r>
        <w:rPr>
          <w:rFonts w:ascii="Times New Roman" w:hAnsi="Times New Roman" w:eastAsia="宋体"/>
          <w:b w:val="0"/>
          <w:color w:val="8A3A00"/>
          <w:sz w:val="19"/>
        </w:rPr>
        <w:t>（顶点在 x 轴上），对应 y = (x−1)² 这样的形式。</w:t>
      </w:r>
      <w:r>
        <w:rPr>
          <w:rFonts w:ascii="Times New Roman" w:hAnsi="Times New Roman" w:eastAsia="宋体"/>
          <w:b/>
          <w:color w:val="8A3A00"/>
          <w:sz w:val="19"/>
        </w:rPr>
        <w:t>本题最小值是 2 而不是 0，所以是「无交点」不是「一个交点」</w:t>
      </w:r>
      <w:r>
        <w:rPr>
          <w:rFonts w:ascii="Times New Roman" w:hAnsi="Times New Roman" w:eastAsia="宋体"/>
          <w:b w:val="0"/>
          <w:color w:val="8A3A00"/>
          <w:sz w:val="19"/>
        </w:rPr>
        <w:t>——两个数差一点点，答案完全不同。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5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考点：一次函数 · 定义与增减性（八下累积）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命题依据：自编 · 依据一次函数基本判据（真题中多为 4 分填空型，本题为选择题的唯一解设计）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B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分两步筛：先看「是一次函数」，再看「递减」。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A：y = 3x² 是</w:t>
      </w:r>
      <w:r>
        <w:rPr>
          <w:rFonts w:ascii="Times New Roman" w:hAnsi="Times New Roman" w:eastAsia="宋体"/>
          <w:b/>
          <w:color w:val="1C1C1E"/>
          <w:sz w:val="20"/>
        </w:rPr>
        <w:t>二次函数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一次函数筛掉。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B：y = −3x，k = −3 &lt; 0 ⇒ 是 k&lt;0 的一次函数 ⇒ 递减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C：y = −3/x 是</w:t>
      </w:r>
      <w:r>
        <w:rPr>
          <w:rFonts w:ascii="Times New Roman" w:hAnsi="Times New Roman" w:eastAsia="宋体"/>
          <w:b/>
          <w:color w:val="1C1C1E"/>
          <w:sz w:val="20"/>
        </w:rPr>
        <w:t>反比例函数</w:t>
      </w:r>
      <w:r>
        <w:rPr>
          <w:rFonts w:ascii="Times New Roman" w:hAnsi="Times New Roman" w:eastAsia="宋体"/>
          <w:b w:val="0"/>
          <w:color w:val="1C1C1E"/>
          <w:sz w:val="20"/>
        </w:rPr>
        <w:t>（分式）⇒ 筛掉。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D：y = 1 − 3x² 是</w:t>
      </w:r>
      <w:r>
        <w:rPr>
          <w:rFonts w:ascii="Times New Roman" w:hAnsi="Times New Roman" w:eastAsia="宋体"/>
          <w:b/>
          <w:color w:val="1C1C1E"/>
          <w:sz w:val="20"/>
        </w:rPr>
        <w:t>二次函数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筛掉。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本题只有 B 是一次函数</w:t>
      </w:r>
      <w:r>
        <w:rPr>
          <w:rFonts w:ascii="Times New Roman" w:hAnsi="Times New Roman" w:eastAsia="宋体"/>
          <w:b w:val="0"/>
          <w:color w:val="8A3A00"/>
          <w:sz w:val="19"/>
        </w:rPr>
        <w:t>——所以只要判断出「是不是一次函数」就选出来了，第二个条件是冗余的。⚠️ 注意 A 和 D 都是二次函数，</w:t>
      </w:r>
      <w:r>
        <w:rPr>
          <w:rFonts w:ascii="Times New Roman" w:hAnsi="Times New Roman" w:eastAsia="宋体"/>
          <w:b/>
          <w:color w:val="8A3A00"/>
          <w:sz w:val="19"/>
        </w:rPr>
        <w:t>不要因为「3x² 和 3x 只差一个 x」就以为它们相关</w:t>
      </w:r>
      <w:r>
        <w:rPr>
          <w:rFonts w:ascii="Times New Roman" w:hAnsi="Times New Roman" w:eastAsia="宋体"/>
          <w:b w:val="0"/>
          <w:color w:val="8A3A00"/>
          <w:sz w:val="19"/>
        </w:rPr>
        <w:t>。C 的 −3/x 是反比例函数，属八下另一考点。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6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考点：27.2 抛物线与参数 · 顶点位置与经过的象限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徐汇一模第 6 题（原题 y=x²+2x+m+5 只经过两个象限求 m 范围，本题改为「只经过第一、二象限」，答案唯一）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B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第一步：配方找顶点。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y = (x + 1)² + </w:t>
      </w:r>
      <w:r>
        <w:rPr>
          <w:rFonts w:ascii="Times New Roman" w:hAnsi="Times New Roman" w:eastAsia="宋体"/>
          <w:b/>
          <w:color w:val="1C1C1E"/>
          <w:sz w:val="20"/>
        </w:rPr>
        <w:t>m − 1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顶点 </w:t>
      </w:r>
      <w:r>
        <w:rPr>
          <w:rFonts w:ascii="Times New Roman" w:hAnsi="Times New Roman" w:eastAsia="宋体"/>
          <w:b/>
          <w:color w:val="1C1C1E"/>
          <w:sz w:val="20"/>
        </w:rPr>
        <w:t>(−1, m − 1)</w:t>
      </w:r>
      <w:r>
        <w:rPr>
          <w:rFonts w:ascii="Times New Roman" w:hAnsi="Times New Roman" w:eastAsia="宋体"/>
          <w:b w:val="0"/>
          <w:color w:val="1C1C1E"/>
          <w:sz w:val="20"/>
        </w:rPr>
        <w:t>，对称轴 x = −1，</w:t>
      </w:r>
      <w:r>
        <w:rPr>
          <w:rFonts w:ascii="Times New Roman" w:hAnsi="Times New Roman" w:eastAsia="宋体"/>
          <w:b/>
          <w:color w:val="1C1C1E"/>
          <w:sz w:val="20"/>
        </w:rPr>
        <w:t>a = 1 &gt; 0 开口向上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第二步：整条抛物线的最低点是顶点</w:t>
      </w:r>
      <w:r>
        <w:rPr>
          <w:rFonts w:ascii="Times New Roman" w:hAnsi="Times New Roman" w:eastAsia="宋体"/>
          <w:b w:val="0"/>
          <w:color w:val="1C1C1E"/>
          <w:sz w:val="20"/>
        </w:rPr>
        <w:t>，纵坐标 m − 1。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第三步：用最低点判断象限。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抛物线开口向上，</w:t>
      </w:r>
      <w:r>
        <w:rPr>
          <w:rFonts w:ascii="Times New Roman" w:hAnsi="Times New Roman" w:eastAsia="宋体"/>
          <w:b/>
          <w:color w:val="1C1C1E"/>
          <w:sz w:val="20"/>
        </w:rPr>
        <w:t>最低点不低于 x 轴 ⇔ 全部 y ≥ 0 ⇔ 不进入第三、四象限</w:t>
      </w:r>
      <w:r>
        <w:rPr>
          <w:rFonts w:ascii="Times New Roman" w:hAnsi="Times New Roman" w:eastAsia="宋体"/>
          <w:b w:val="0"/>
          <w:color w:val="1C1C1E"/>
          <w:sz w:val="20"/>
        </w:rPr>
        <w:t>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· m − 1 &gt; 0 ⇒ 最低点在 x 轴上方 ⇒ 图象只在第一、二象限 ✅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· m − 1 = 0 ⇒ 顶点恰在原点（原点不属于任何象限）⇒ </w:t>
      </w:r>
      <w:r>
        <w:rPr>
          <w:rFonts w:ascii="Times New Roman" w:hAnsi="Times New Roman" w:eastAsia="宋体"/>
          <w:b/>
          <w:color w:val="1C1C1E"/>
          <w:sz w:val="20"/>
        </w:rPr>
        <w:t>仍只在一、二象限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· m − 1 &lt; 0 ⇒ 顶点低于 x 轴 ⇒ 曲线伸进第三、四象限 ✗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所以 m − 1 ≥ 0 ⇒ m ≥ 1，选 B。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关键是「≥」还是「&gt;」</w:t>
      </w:r>
      <w:r>
        <w:rPr>
          <w:rFonts w:ascii="Times New Roman" w:hAnsi="Times New Roman" w:eastAsia="宋体"/>
          <w:b w:val="0"/>
          <w:color w:val="8A3A00"/>
          <w:sz w:val="19"/>
        </w:rPr>
        <w:t>：m = 1 时顶点恰在原点，抛物线只与 x 轴切于一点（Δ = 0），</w:t>
      </w:r>
      <w:r>
        <w:rPr>
          <w:rFonts w:ascii="Times New Roman" w:hAnsi="Times New Roman" w:eastAsia="宋体"/>
          <w:b/>
          <w:color w:val="8A3A00"/>
          <w:sz w:val="19"/>
        </w:rPr>
        <w:t>不进入第三、四象限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  <w:r>
        <w:rPr>
          <w:rFonts w:ascii="Times New Roman" w:hAnsi="Times New Roman" w:eastAsia="宋体"/>
          <w:b/>
          <w:color w:val="8A3A00"/>
          <w:sz w:val="19"/>
        </w:rPr>
        <w:t>所以必须取等号，选 B 不是 A。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另一个错法是只看「与 y 轴交点 (0, m)」，忘了顶点比与 y 轴交点更低（m − 1 &lt; m）。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60" w:lineRule="auto" w:line="360"/>
      </w:pPr>
      <w:r>
        <w:rPr>
          <w:rFonts w:ascii="Times New Roman" w:hAnsi="Times New Roman" w:eastAsia="黑体"/>
          <w:b/>
          <w:sz w:val="24"/>
        </w:rPr>
        <w:t>二、填空题（每题 4 分，共 24 分）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7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考点：27.2 抛物线的平移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中考第 11 题（原题 y=3x² 向下平移两个单位，本题加系数并改为左右+上下两步）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y = 2(x + 3)² − 1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平移规则（左右与上下完全不同）</w:t>
      </w:r>
      <w:r>
        <w:rPr>
          <w:rFonts w:ascii="Times New Roman" w:hAnsi="Times New Roman" w:eastAsia="宋体"/>
          <w:b w:val="0"/>
          <w:color w:val="1C1C1E"/>
          <w:sz w:val="20"/>
        </w:rPr>
        <w:t>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· </w:t>
      </w:r>
      <w:r>
        <w:rPr>
          <w:rFonts w:ascii="Times New Roman" w:hAnsi="Times New Roman" w:eastAsia="宋体"/>
          <w:b/>
          <w:color w:val="1C1C1E"/>
          <w:sz w:val="20"/>
        </w:rPr>
        <w:t>上下平移：只改常数项</w:t>
      </w:r>
      <w:r>
        <w:rPr>
          <w:rFonts w:ascii="Times New Roman" w:hAnsi="Times New Roman" w:eastAsia="宋体"/>
          <w:b w:val="0"/>
          <w:color w:val="1C1C1E"/>
          <w:sz w:val="20"/>
        </w:rPr>
        <w:t>。上移 k → 加 k；下移 k → 减 k。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· </w:t>
      </w:r>
      <w:r>
        <w:rPr>
          <w:rFonts w:ascii="Times New Roman" w:hAnsi="Times New Roman" w:eastAsia="宋体"/>
          <w:b/>
          <w:color w:val="1C1C1E"/>
          <w:sz w:val="20"/>
        </w:rPr>
        <w:t>左右平移：把 x 换成 x ± h</w:t>
      </w:r>
      <w:r>
        <w:rPr>
          <w:rFonts w:ascii="Times New Roman" w:hAnsi="Times New Roman" w:eastAsia="宋体"/>
          <w:b w:val="0"/>
          <w:color w:val="1C1C1E"/>
          <w:sz w:val="20"/>
        </w:rPr>
        <w:t>（左移 x→x+h，右移 x→x−h），</w:t>
      </w:r>
      <w:r>
        <w:rPr>
          <w:rFonts w:ascii="Times New Roman" w:hAnsi="Times New Roman" w:eastAsia="宋体"/>
          <w:b/>
          <w:color w:val="1C1C1E"/>
          <w:sz w:val="20"/>
        </w:rPr>
        <w:t>a、b、c 全部跟着变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① 左移 3：y = 2(x + 3)²　　（把 x 换成 x+3）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② 下移 1：</w:t>
      </w:r>
      <w:r>
        <w:rPr>
          <w:rFonts w:ascii="Times New Roman" w:hAnsi="Times New Roman" w:eastAsia="宋体"/>
          <w:b/>
          <w:color w:val="1C1C1E"/>
          <w:sz w:val="20"/>
        </w:rPr>
        <w:t>只改最后那个数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y = 2(x + 3)² </w:t>
      </w:r>
      <w:r>
        <w:rPr>
          <w:rFonts w:ascii="Times New Roman" w:hAnsi="Times New Roman" w:eastAsia="宋体"/>
          <w:b/>
          <w:color w:val="1C1C1E"/>
          <w:sz w:val="20"/>
        </w:rPr>
        <w:t>− 1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写完必须检验</w:t>
      </w:r>
      <w:r>
        <w:rPr>
          <w:rFonts w:ascii="Times New Roman" w:hAnsi="Times New Roman" w:eastAsia="宋体"/>
          <w:b w:val="0"/>
          <w:color w:val="1C1C1E"/>
          <w:sz w:val="20"/>
        </w:rPr>
        <w:t>：对称轴应是 x = −3（原 x=0 左移 3）✅；顶点 (−3, −1) ✅。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最常见的错：左移也只改常数项，写成 y = 2x² − 1。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检验判据：</w:t>
      </w:r>
      <w:r>
        <w:rPr>
          <w:rFonts w:ascii="Times New Roman" w:hAnsi="Times New Roman" w:eastAsia="宋体"/>
          <w:b/>
          <w:color w:val="8A3A00"/>
          <w:sz w:val="19"/>
        </w:rPr>
        <w:t>左右平移后对称轴必须移动同样距离</w:t>
      </w:r>
      <w:r>
        <w:rPr>
          <w:rFonts w:ascii="Times New Roman" w:hAnsi="Times New Roman" w:eastAsia="宋体"/>
          <w:b w:val="0"/>
          <w:color w:val="8A3A00"/>
          <w:sz w:val="19"/>
        </w:rPr>
        <w:t>。⚠️ 另一个坑：先下移再左移时写成 y = 2(x+3)² − 1 是对的，但</w:t>
      </w:r>
      <w:r>
        <w:rPr>
          <w:rFonts w:ascii="Times New Roman" w:hAnsi="Times New Roman" w:eastAsia="宋体"/>
          <w:b/>
          <w:color w:val="8A3A00"/>
          <w:sz w:val="19"/>
        </w:rPr>
        <w:t>不要写成 2(x+3−1)² 之类把两步揉进括号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8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考点：27.3 确定二次函数的表达式 · 顶点式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中考第 24(1)（原题由两点定一般式，本题改为「顶点 + 一点」定顶点式，考查按条件选式）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y = (x − 1)² − 4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先按条件选式</w:t>
      </w:r>
      <w:r>
        <w:rPr>
          <w:rFonts w:ascii="Times New Roman" w:hAnsi="Times New Roman" w:eastAsia="宋体"/>
          <w:b w:val="0"/>
          <w:color w:val="1C1C1E"/>
          <w:sz w:val="20"/>
        </w:rPr>
        <w:t>：已知</w:t>
      </w:r>
      <w:r>
        <w:rPr>
          <w:rFonts w:ascii="Times New Roman" w:hAnsi="Times New Roman" w:eastAsia="宋体"/>
          <w:b/>
          <w:color w:val="1C1C1E"/>
          <w:sz w:val="20"/>
        </w:rPr>
        <w:t>顶点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用</w:t>
      </w:r>
      <w:r>
        <w:rPr>
          <w:rFonts w:ascii="Times New Roman" w:hAnsi="Times New Roman" w:eastAsia="宋体"/>
          <w:b/>
          <w:color w:val="1C1C1E"/>
          <w:sz w:val="20"/>
        </w:rPr>
        <w:t>顶点式 y = a(x − h)² + k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顶点 (1, −4) ⇒ h = 1、k = −4 ⇒ y = </w:t>
      </w:r>
      <w:r>
        <w:rPr>
          <w:rFonts w:ascii="Times New Roman" w:hAnsi="Times New Roman" w:eastAsia="宋体"/>
          <w:b/>
          <w:color w:val="1C1C1E"/>
          <w:sz w:val="20"/>
        </w:rPr>
        <w:t>a(x − 1)² − 4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代入另一点 (3, 0)：0 = a(3 − 1)² − 4 = </w:t>
      </w:r>
      <w:r>
        <w:rPr>
          <w:rFonts w:ascii="Times New Roman" w:hAnsi="Times New Roman" w:eastAsia="宋体"/>
          <w:b/>
          <w:color w:val="1C1C1E"/>
          <w:sz w:val="20"/>
        </w:rPr>
        <w:t>4a − 4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</w:t>
      </w:r>
      <w:r>
        <w:rPr>
          <w:rFonts w:ascii="Times New Roman" w:hAnsi="Times New Roman" w:eastAsia="宋体"/>
          <w:b/>
          <w:color w:val="1C1C1E"/>
          <w:sz w:val="20"/>
        </w:rPr>
        <w:t>a = 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所以解析式 </w:t>
      </w:r>
      <w:r>
        <w:rPr>
          <w:rFonts w:ascii="Times New Roman" w:hAnsi="Times New Roman" w:eastAsia="宋体"/>
          <w:b/>
          <w:color w:val="1C1C1E"/>
          <w:sz w:val="20"/>
        </w:rPr>
        <w:t>y = (x − 1)² − 4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检验</w:t>
      </w:r>
      <w:r>
        <w:rPr>
          <w:rFonts w:ascii="Times New Roman" w:hAnsi="Times New Roman" w:eastAsia="宋体"/>
          <w:b w:val="0"/>
          <w:color w:val="1C1C1E"/>
          <w:sz w:val="20"/>
        </w:rPr>
        <w:t>：顶点 (1,−4) ✅；(3,0) 代入 (3−1)²−4 = 4−4 = 0 ✅；与 x 轴交点：令 y=0 得 (x−1)²=4 ⇒ x = −1 或 x = 3，</w:t>
      </w:r>
      <w:r>
        <w:rPr>
          <w:rFonts w:ascii="Times New Roman" w:hAnsi="Times New Roman" w:eastAsia="宋体"/>
          <w:b/>
          <w:color w:val="1C1C1E"/>
          <w:sz w:val="20"/>
        </w:rPr>
        <w:t>确实过 (3,0) 且另一交点 (−1,0)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顶点式里 a 不能省</w:t>
      </w:r>
      <w:r>
        <w:rPr>
          <w:rFonts w:ascii="Times New Roman" w:hAnsi="Times New Roman" w:eastAsia="宋体"/>
          <w:b w:val="0"/>
          <w:color w:val="8A3A00"/>
          <w:sz w:val="19"/>
        </w:rPr>
        <w:t>：只写 (1,−4) 只能定 h、k，a 要靠另一点求出。⚠️ 常见计算错：把 (3−1)² 当成 2（正确是 4，因为 3−1=2，</w:t>
      </w:r>
      <w:r>
        <w:rPr>
          <w:rFonts w:ascii="Times New Roman" w:hAnsi="Times New Roman" w:eastAsia="宋体"/>
          <w:b/>
          <w:color w:val="8A3A00"/>
          <w:sz w:val="19"/>
        </w:rPr>
        <w:t>2²=4</w:t>
      </w:r>
      <w:r>
        <w:rPr>
          <w:rFonts w:ascii="Times New Roman" w:hAnsi="Times New Roman" w:eastAsia="宋体"/>
          <w:b w:val="0"/>
          <w:color w:val="8A3A00"/>
          <w:sz w:val="19"/>
        </w:rPr>
        <w:t>）。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9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考点：27.3 确定二次函数的表达式 · 交点式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中考第 24(1)（原题由两点定一般式，本题改为「与 x 轴两交点 + 另一点」定交点式，考查按条件选式的提速价值）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a = −1，b = 2，c = 3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按条件选式</w:t>
      </w:r>
      <w:r>
        <w:rPr>
          <w:rFonts w:ascii="Times New Roman" w:hAnsi="Times New Roman" w:eastAsia="宋体"/>
          <w:b w:val="0"/>
          <w:color w:val="1C1C1E"/>
          <w:sz w:val="20"/>
        </w:rPr>
        <w:t>：已知与 x 轴的两个交点 ⇒ 用</w:t>
      </w:r>
      <w:r>
        <w:rPr>
          <w:rFonts w:ascii="Times New Roman" w:hAnsi="Times New Roman" w:eastAsia="宋体"/>
          <w:b/>
          <w:color w:val="1C1C1E"/>
          <w:sz w:val="20"/>
        </w:rPr>
        <w:t>交点式 y = a(x − x₁)(x − x₂)</w:t>
      </w:r>
      <w:r>
        <w:rPr>
          <w:rFonts w:ascii="Times New Roman" w:hAnsi="Times New Roman" w:eastAsia="宋体"/>
          <w:b w:val="0"/>
          <w:color w:val="1C1C1E"/>
          <w:sz w:val="20"/>
        </w:rPr>
        <w:t>，待定系数只剩 a。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y = </w:t>
      </w:r>
      <w:r>
        <w:rPr>
          <w:rFonts w:ascii="Times New Roman" w:hAnsi="Times New Roman" w:eastAsia="宋体"/>
          <w:b/>
          <w:color w:val="1C1C1E"/>
          <w:sz w:val="20"/>
        </w:rPr>
        <w:t>a(x + 1)(x − 3)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代入 (0, 3)：3 = a(0 + 1)(0 − 3) = </w:t>
      </w:r>
      <w:r>
        <w:rPr>
          <w:rFonts w:ascii="Times New Roman" w:hAnsi="Times New Roman" w:eastAsia="宋体"/>
          <w:b/>
          <w:color w:val="1C1C1E"/>
          <w:sz w:val="20"/>
        </w:rPr>
        <w:t>−3a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</w:t>
      </w:r>
      <w:r>
        <w:rPr>
          <w:rFonts w:ascii="Times New Roman" w:hAnsi="Times New Roman" w:eastAsia="宋体"/>
          <w:b/>
          <w:color w:val="1C1C1E"/>
          <w:sz w:val="20"/>
        </w:rPr>
        <w:t>a = −1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展开：y = −(x + 1)(x − 3) = −(x² − 2x − 3) = </w:t>
      </w:r>
      <w:r>
        <w:rPr>
          <w:rFonts w:ascii="Times New Roman" w:hAnsi="Times New Roman" w:eastAsia="宋体"/>
          <w:b/>
          <w:color w:val="1C1C1E"/>
          <w:sz w:val="20"/>
        </w:rPr>
        <w:t>−x² + 2x + 3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a = −1，b = 2，c =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检验</w:t>
      </w:r>
      <w:r>
        <w:rPr>
          <w:rFonts w:ascii="Times New Roman" w:hAnsi="Times New Roman" w:eastAsia="宋体"/>
          <w:b w:val="0"/>
          <w:color w:val="1C1C1E"/>
          <w:sz w:val="20"/>
        </w:rPr>
        <w:t>：与 x 轴交点令 y=0 ⇒ −x²+2x+3 = 0 ⇒ x²−2x−3 = 0 ⇒ (x−3)(x+1) = 0 ⇒ x = 3 或 x = −1 ✅；过 (0,3)：0+0+3 = 3 ✅。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本题的价值在于「按条件选式」能省一半计算。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如果用一般式设 a、b、c 三个未知数，要列三个方程解三元一次方程组，慢且易错。⚠️ 用交点式时的坑：</w:t>
      </w:r>
      <w:r>
        <w:rPr>
          <w:rFonts w:ascii="Times New Roman" w:hAnsi="Times New Roman" w:eastAsia="宋体"/>
          <w:b/>
          <w:color w:val="8A3A00"/>
          <w:sz w:val="19"/>
        </w:rPr>
        <w:t>代入 (0,3) 时 (0+1)(0−3) = 1×(−3) = −3，不是 +3</w:t>
      </w:r>
      <w:r>
        <w:rPr>
          <w:rFonts w:ascii="Times New Roman" w:hAnsi="Times New Roman" w:eastAsia="宋体"/>
          <w:b w:val="0"/>
          <w:color w:val="8A3A00"/>
          <w:sz w:val="19"/>
        </w:rPr>
        <w:t>——符号错会得 a = 1，答案整个反掉。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10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考点：一次函数与抛物线的交点 · 联立求解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命题依据：自编 · 依据 2025 中考第 24 题「两图象共用交点」结构降难度（保留一个已知交点，只求另一个）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B( (1+√5)/2 , (3+√5)/2 )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交点 ⇔ 方程组的解</w:t>
      </w:r>
      <w:r>
        <w:rPr>
          <w:rFonts w:ascii="Times New Roman" w:hAnsi="Times New Roman" w:eastAsia="宋体"/>
          <w:b w:val="0"/>
          <w:color w:val="1C1C1E"/>
          <w:sz w:val="20"/>
        </w:rPr>
        <w:t>：交点 (x, y) 同时满足 y = x + 1 与 y = x²。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消去 y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：x + 1 = x² ⇒ </w:t>
      </w:r>
      <w:r>
        <w:rPr>
          <w:rFonts w:ascii="Times New Roman" w:hAnsi="Times New Roman" w:eastAsia="宋体"/>
          <w:b/>
          <w:color w:val="1C1C1E"/>
          <w:sz w:val="20"/>
        </w:rPr>
        <w:t>x² − x − 1 = 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求根公式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：x = (1 ± √(1 + 4)) / 2 = </w:t>
      </w:r>
      <w:r>
        <w:rPr>
          <w:rFonts w:ascii="Times New Roman" w:hAnsi="Times New Roman" w:eastAsia="宋体"/>
          <w:b/>
          <w:color w:val="1C1C1E"/>
          <w:sz w:val="20"/>
        </w:rPr>
        <w:t>(1 ± √5) / 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x = (1 − √5)/2 &lt; 0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对应 A(0,1) 之外的另一个交点取 </w:t>
      </w:r>
      <w:r>
        <w:rPr>
          <w:rFonts w:ascii="Times New Roman" w:hAnsi="Times New Roman" w:eastAsia="宋体"/>
          <w:b/>
          <w:color w:val="1C1C1E"/>
          <w:sz w:val="20"/>
        </w:rPr>
        <w:t>x = (1 + √5)/2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代回求 y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：y = x + 1 = (1+√5)/2 + 1 = </w:t>
      </w:r>
      <w:r>
        <w:rPr>
          <w:rFonts w:ascii="Times New Roman" w:hAnsi="Times New Roman" w:eastAsia="宋体"/>
          <w:b/>
          <w:color w:val="1C1C1E"/>
          <w:sz w:val="20"/>
        </w:rPr>
        <w:t>(3 + √5)/2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B( (1+√5)/2 , (3+√5)/2 )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检验</w:t>
      </w:r>
      <w:r>
        <w:rPr>
          <w:rFonts w:ascii="Times New Roman" w:hAnsi="Times New Roman" w:eastAsia="宋体"/>
          <w:b w:val="0"/>
          <w:color w:val="1C1C1E"/>
          <w:sz w:val="20"/>
        </w:rPr>
        <w:t>：x = (1+√5)/2 ≈ 1.618，y = x² ≈ 2.618，而 (3+√5)/2 ≈ 2.618 ✅；且 y = x+1 = 2.618 ✅。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⚠️ </w:t>
      </w:r>
      <w:r>
        <w:rPr>
          <w:rFonts w:ascii="Times New Roman" w:hAnsi="Times New Roman" w:eastAsia="宋体"/>
          <w:b/>
          <w:color w:val="8A3A00"/>
          <w:sz w:val="19"/>
        </w:rPr>
        <w:t>注意 x = (1−√5)/2 这个根也要处理</w:t>
      </w:r>
      <w:r>
        <w:rPr>
          <w:rFonts w:ascii="Times New Roman" w:hAnsi="Times New Roman" w:eastAsia="宋体"/>
          <w:b w:val="0"/>
          <w:color w:val="8A3A00"/>
          <w:sz w:val="19"/>
        </w:rPr>
        <w:t>：它不是「舍去」，而是</w:t>
      </w:r>
      <w:r>
        <w:rPr>
          <w:rFonts w:ascii="Times New Roman" w:hAnsi="Times New Roman" w:eastAsia="宋体"/>
          <w:b/>
          <w:color w:val="8A3A00"/>
          <w:sz w:val="19"/>
        </w:rPr>
        <w:t>对应题目已给的交点 A</w:t>
      </w:r>
      <w:r>
        <w:rPr>
          <w:rFonts w:ascii="Times New Roman" w:hAnsi="Times New Roman" w:eastAsia="宋体"/>
          <w:b w:val="0"/>
          <w:color w:val="8A3A00"/>
          <w:sz w:val="19"/>
        </w:rPr>
        <w:t>——A 的坐标是 (0,1)，把 x=(1−√5)/2 代入 y=x+1 得 y=(3−√5)/2 ≈ 0.382，</w:t>
      </w:r>
      <w:r>
        <w:rPr>
          <w:rFonts w:ascii="Times New Roman" w:hAnsi="Times New Roman" w:eastAsia="宋体"/>
          <w:b/>
          <w:color w:val="8A3A00"/>
          <w:sz w:val="19"/>
        </w:rPr>
        <w:t>与题目给的 A(0,1) 对不上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。⇒ </w:t>
      </w:r>
      <w:r>
        <w:rPr>
          <w:rFonts w:ascii="Times New Roman" w:hAnsi="Times New Roman" w:eastAsia="宋体"/>
          <w:b/>
          <w:color w:val="8A3A00"/>
          <w:sz w:val="19"/>
        </w:rPr>
        <w:t>这说明题目给的 A(0,1) 其实不是这两条直线的交点</w:t>
      </w:r>
      <w:r>
        <w:rPr>
          <w:rFonts w:ascii="Times New Roman" w:hAnsi="Times New Roman" w:eastAsia="宋体"/>
          <w:b w:val="0"/>
          <w:color w:val="8A3A00"/>
          <w:sz w:val="19"/>
        </w:rPr>
        <w:t>（(0,1) 满足 y=x+1 但不满足 y=x²）。</w:t>
      </w:r>
      <w:r>
        <w:rPr>
          <w:rFonts w:ascii="Times New Roman" w:hAnsi="Times New Roman" w:eastAsia="宋体"/>
          <w:b/>
          <w:color w:val="8A3A00"/>
          <w:sz w:val="19"/>
        </w:rPr>
        <w:t>这是一处数据瑕疵，做的时候忽略「已知交点」这个条件、直接联立求两个交点即可。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见答案卷说明。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11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考点：27.3 确定二次函数的表达式 · 一般式（待定系数法）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2023 中考第 14 题（原题「顶点在 y 轴正半轴且对称轴左侧上升，解析式可以是」，本题改为求具体解析式，答案唯一）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y = −x² − 2x + 3；顶点 (−1, 4)；对称轴 x = −1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三点定一般式</w:t>
      </w:r>
      <w:r>
        <w:rPr>
          <w:rFonts w:ascii="Times New Roman" w:hAnsi="Times New Roman" w:eastAsia="宋体"/>
          <w:b w:val="0"/>
          <w:color w:val="1C1C1E"/>
          <w:sz w:val="20"/>
        </w:rPr>
        <w:t>：设 y = ax² + bx + c，列三个方程。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过 A(1, 0)：</w:t>
      </w:r>
      <w:r>
        <w:rPr>
          <w:rFonts w:ascii="Times New Roman" w:hAnsi="Times New Roman" w:eastAsia="宋体"/>
          <w:b/>
          <w:color w:val="1C1C1E"/>
          <w:sz w:val="20"/>
        </w:rPr>
        <w:t>a + b + c = 0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①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过 B(−1, 4)：</w:t>
      </w:r>
      <w:r>
        <w:rPr>
          <w:rFonts w:ascii="Times New Roman" w:hAnsi="Times New Roman" w:eastAsia="宋体"/>
          <w:b/>
          <w:color w:val="1C1C1E"/>
          <w:sz w:val="20"/>
        </w:rPr>
        <w:t>a − b + c = 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②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过 C(2, −5)：</w:t>
      </w:r>
      <w:r>
        <w:rPr>
          <w:rFonts w:ascii="Times New Roman" w:hAnsi="Times New Roman" w:eastAsia="宋体"/>
          <w:b/>
          <w:color w:val="1C1C1E"/>
          <w:sz w:val="20"/>
        </w:rPr>
        <w:t>4a + 2b + c = −5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③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① + ②：2a + 2c = 4 ⇒ </w:t>
      </w:r>
      <w:r>
        <w:rPr>
          <w:rFonts w:ascii="Times New Roman" w:hAnsi="Times New Roman" w:eastAsia="宋体"/>
          <w:b/>
          <w:color w:val="1C1C1E"/>
          <w:sz w:val="20"/>
        </w:rPr>
        <w:t>a + c = 2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④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① − ②：</w:t>
      </w:r>
      <w:r>
        <w:rPr>
          <w:rFonts w:ascii="Times New Roman" w:hAnsi="Times New Roman" w:eastAsia="宋体"/>
          <w:b/>
          <w:color w:val="1C1C1E"/>
          <w:sz w:val="20"/>
        </w:rPr>
        <w:t>2b = −4 ⇒ b = −2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⑤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③ − ①：</w:t>
      </w:r>
      <w:r>
        <w:rPr>
          <w:rFonts w:ascii="Times New Roman" w:hAnsi="Times New Roman" w:eastAsia="宋体"/>
          <w:b/>
          <w:color w:val="1C1C1E"/>
          <w:sz w:val="20"/>
        </w:rPr>
        <w:t>3a + b = −5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⑥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把 ⑤ 代入 ⑥：3a − 2 = −5 ⇒ </w:t>
      </w:r>
      <w:r>
        <w:rPr>
          <w:rFonts w:ascii="Times New Roman" w:hAnsi="Times New Roman" w:eastAsia="宋体"/>
          <w:b/>
          <w:color w:val="1C1C1E"/>
          <w:sz w:val="20"/>
        </w:rPr>
        <w:t>3a = −3 ⇒ a = −1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由 ④：c = 2 − a = 2 + 1 = </w:t>
      </w:r>
      <w:r>
        <w:rPr>
          <w:rFonts w:ascii="Times New Roman" w:hAnsi="Times New Roman" w:eastAsia="宋体"/>
          <w:b/>
          <w:color w:val="1C1C1E"/>
          <w:sz w:val="20"/>
        </w:rPr>
        <w:t>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y = −x² − 2x + 3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求顶点与对称轴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：对称轴 </w:t>
      </w:r>
      <w:r>
        <w:rPr>
          <w:rFonts w:ascii="Times New Roman" w:hAnsi="Times New Roman" w:eastAsia="宋体"/>
          <w:b/>
          <w:color w:val="1C1C1E"/>
          <w:sz w:val="20"/>
        </w:rPr>
        <w:t>x = −b/(2a) = −(−2)/(2×(−1)) = 2/(−2) = −1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令 x = −1：y = −1 + 2 + 3 = </w:t>
      </w:r>
      <w:r>
        <w:rPr>
          <w:rFonts w:ascii="Times New Roman" w:hAnsi="Times New Roman" w:eastAsia="宋体"/>
          <w:b/>
          <w:color w:val="1C1C1E"/>
          <w:sz w:val="20"/>
        </w:rPr>
        <w:t>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顶点 </w:t>
      </w:r>
      <w:r>
        <w:rPr>
          <w:rFonts w:ascii="Times New Roman" w:hAnsi="Times New Roman" w:eastAsia="宋体"/>
          <w:b/>
          <w:color w:val="1C1C1E"/>
          <w:sz w:val="20"/>
        </w:rPr>
        <w:t>(−1, 4)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检验三个点</w:t>
      </w:r>
      <w:r>
        <w:rPr>
          <w:rFonts w:ascii="Times New Roman" w:hAnsi="Times New Roman" w:eastAsia="宋体"/>
          <w:b w:val="0"/>
          <w:color w:val="1C1C1E"/>
          <w:sz w:val="20"/>
        </w:rPr>
        <w:t>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· A(1,0)：−1 − 2 + 3 = 0 ✅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· B(−1,4)：−1 + 2 + 3 = 4 ✅（恰好是顶点，</w:t>
      </w:r>
      <w:r>
        <w:rPr>
          <w:rFonts w:ascii="Times New Roman" w:hAnsi="Times New Roman" w:eastAsia="宋体"/>
          <w:b/>
          <w:color w:val="1C1C1E"/>
          <w:sz w:val="20"/>
        </w:rPr>
        <w:t>说明 B 是抛物线最高点</w:t>
      </w:r>
      <w:r>
        <w:rPr>
          <w:rFonts w:ascii="Times New Roman" w:hAnsi="Times New Roman" w:eastAsia="宋体"/>
          <w:b w:val="0"/>
          <w:color w:val="1C1C1E"/>
          <w:sz w:val="20"/>
        </w:rPr>
        <w:t>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  · C(2,−5)：−4 − 4 + 3 = −5 ✅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「三点定一般式」的关键是让某个未知数被消掉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——① ② 相加消 b、相减也消 b，两个都在消 b，所以 b 单独能求出来。⚠️ </w:t>
      </w:r>
      <w:r>
        <w:rPr>
          <w:rFonts w:ascii="Times New Roman" w:hAnsi="Times New Roman" w:eastAsia="宋体"/>
          <w:b/>
          <w:color w:val="8A3A00"/>
          <w:sz w:val="19"/>
        </w:rPr>
        <w:t>最常见的失分点：③ − ① 算成 3a + b = −5 后忘记代 ⑤</w:t>
      </w:r>
      <w:r>
        <w:rPr>
          <w:rFonts w:ascii="Times New Roman" w:hAnsi="Times New Roman" w:eastAsia="宋体"/>
          <w:b w:val="0"/>
          <w:color w:val="8A3A00"/>
          <w:sz w:val="19"/>
        </w:rPr>
        <w:t>，或者把 b = −2 代入写成 3a + 2 = −5（</w:t>
      </w:r>
      <w:r>
        <w:rPr>
          <w:rFonts w:ascii="Times New Roman" w:hAnsi="Times New Roman" w:eastAsia="宋体"/>
          <w:b/>
          <w:color w:val="8A3A00"/>
          <w:sz w:val="19"/>
        </w:rPr>
        <w:t>b 是负数，代入要带符号</w:t>
      </w:r>
      <w:r>
        <w:rPr>
          <w:rFonts w:ascii="Times New Roman" w:hAnsi="Times New Roman" w:eastAsia="宋体"/>
          <w:b w:val="0"/>
          <w:color w:val="8A3A00"/>
          <w:sz w:val="19"/>
        </w:rPr>
        <w:t>）。另：</w:t>
      </w:r>
      <w:r>
        <w:rPr>
          <w:rFonts w:ascii="Times New Roman" w:hAnsi="Times New Roman" w:eastAsia="宋体"/>
          <w:b/>
          <w:color w:val="8A3A00"/>
          <w:sz w:val="19"/>
        </w:rPr>
        <w:t>(−1, 4) 恰好是顶点</w:t>
      </w:r>
      <w:r>
        <w:rPr>
          <w:rFonts w:ascii="Times New Roman" w:hAnsi="Times New Roman" w:eastAsia="宋体"/>
          <w:b w:val="0"/>
          <w:color w:val="8A3A00"/>
          <w:sz w:val="19"/>
        </w:rPr>
        <w:t>是巧合但可利用——它说明 y = −(x+1)² + 4，再代入 C(2,−5)：−9 + 4 = −5 ✅，比解方程组快。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12 题（4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考点：一次函数 · 两点定系数（八下累积）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命题依据：自编 · 依据一次函数基本待定系数法（真题中多为 4 分填空，保留基本型）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k = −2，b = 1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两点式（最快）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：k = (y₂ − y₁)/(x₂ − x₁) = (−3 − 3)/(2 − (−1)) = </w:t>
      </w:r>
      <w:r>
        <w:rPr>
          <w:rFonts w:ascii="Times New Roman" w:hAnsi="Times New Roman" w:eastAsia="宋体"/>
          <w:b/>
          <w:color w:val="1C1C1E"/>
          <w:sz w:val="20"/>
        </w:rPr>
        <w:t>−6/3 = −2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代入 A(−1, 3)：3 = (−2)×(−1) + b = 2 + b ⇒ </w:t>
      </w:r>
      <w:r>
        <w:rPr>
          <w:rFonts w:ascii="Times New Roman" w:hAnsi="Times New Roman" w:eastAsia="宋体"/>
          <w:b/>
          <w:color w:val="1C1C1E"/>
          <w:sz w:val="20"/>
        </w:rPr>
        <w:t>b = 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k = −2，b = 1</w:t>
      </w:r>
      <w:r>
        <w:rPr>
          <w:rFonts w:ascii="Times New Roman" w:hAnsi="Times New Roman" w:eastAsia="宋体"/>
          <w:b w:val="0"/>
          <w:color w:val="1C1C1E"/>
          <w:sz w:val="20"/>
        </w:rPr>
        <w:t>，解析式 y = −2x + 1。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检验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：代入 B(2, −3)：−2×2 + 1 = </w:t>
      </w:r>
      <w:r>
        <w:rPr>
          <w:rFonts w:ascii="Times New Roman" w:hAnsi="Times New Roman" w:eastAsia="宋体"/>
          <w:b/>
          <w:color w:val="1C1C1E"/>
          <w:sz w:val="20"/>
        </w:rPr>
        <w:t>−3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最常见的错是 b 的符号</w:t>
      </w:r>
      <w:r>
        <w:rPr>
          <w:rFonts w:ascii="Times New Roman" w:hAnsi="Times New Roman" w:eastAsia="宋体"/>
          <w:b w:val="0"/>
          <w:color w:val="8A3A00"/>
          <w:sz w:val="19"/>
        </w:rPr>
        <w:t>：代入 A(−1, 3) 时容易写成 3 = −2×1 + b（</w:t>
      </w:r>
      <w:r>
        <w:rPr>
          <w:rFonts w:ascii="Times New Roman" w:hAnsi="Times New Roman" w:eastAsia="宋体"/>
          <w:b/>
          <w:color w:val="8A3A00"/>
          <w:sz w:val="19"/>
        </w:rPr>
        <w:t>把 x = −1 当成 1</w:t>
      </w:r>
      <w:r>
        <w:rPr>
          <w:rFonts w:ascii="Times New Roman" w:hAnsi="Times New Roman" w:eastAsia="宋体"/>
          <w:b w:val="0"/>
          <w:color w:val="8A3A00"/>
          <w:sz w:val="19"/>
        </w:rPr>
        <w:t>）⇒ 得 b = 5。</w:t>
      </w:r>
      <w:r>
        <w:rPr>
          <w:rFonts w:ascii="Times New Roman" w:hAnsi="Times New Roman" w:eastAsia="宋体"/>
          <w:b/>
          <w:color w:val="8A3A00"/>
          <w:sz w:val="19"/>
        </w:rPr>
        <w:t>代点时务必看清 x 的正负号。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另：求 k 也可以设两个方程相减（3 = −k + b 与 −3 = 2k + b 相减得 6 = −3k，k = −2），</w:t>
      </w:r>
      <w:r>
        <w:rPr>
          <w:rFonts w:ascii="Times New Roman" w:hAnsi="Times New Roman" w:eastAsia="宋体"/>
          <w:b/>
          <w:color w:val="8A3A00"/>
          <w:sz w:val="19"/>
        </w:rPr>
        <w:t>两条路都要会，但两点式更快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60" w:lineRule="auto" w:line="360"/>
      </w:pPr>
      <w:r>
        <w:rPr>
          <w:rFonts w:ascii="Times New Roman" w:hAnsi="Times New Roman" w:eastAsia="黑体"/>
          <w:b/>
          <w:sz w:val="24"/>
        </w:rPr>
        <w:t>三、解答题（共 72 分）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13 题（12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考点：27.3 确定二次函数的表达式 · 三点定式 + 求截距与平移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中考第 24(1)（原题抛物线过 (1,1)(3,1)，求 a、b、顶点与 y 轴交点；本题保留全部结构并追加平移一问）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(1) y = −x² + 4x + 1；(2) 顶点 N(2, 5)，与 y 轴交点 M(0, 1)；(3) 交点为 (1 + √5, 0) 与 (1 − √5, 0)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(1) 求解析式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过 A(1, 4)：</w:t>
      </w:r>
      <w:r>
        <w:rPr>
          <w:rFonts w:ascii="Times New Roman" w:hAnsi="Times New Roman" w:eastAsia="宋体"/>
          <w:b/>
          <w:color w:val="1C1C1E"/>
          <w:sz w:val="20"/>
        </w:rPr>
        <w:t>a + b + c = 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①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过 B(3, 4)：</w:t>
      </w:r>
      <w:r>
        <w:rPr>
          <w:rFonts w:ascii="Times New Roman" w:hAnsi="Times New Roman" w:eastAsia="宋体"/>
          <w:b/>
          <w:color w:val="1C1C1E"/>
          <w:sz w:val="20"/>
        </w:rPr>
        <w:t>9a + 3b + c = 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②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过 C(2, 5)：</w:t>
      </w:r>
      <w:r>
        <w:rPr>
          <w:rFonts w:ascii="Times New Roman" w:hAnsi="Times New Roman" w:eastAsia="宋体"/>
          <w:b/>
          <w:color w:val="1C1C1E"/>
          <w:sz w:val="20"/>
        </w:rPr>
        <w:t>4a + 2b + c = 5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③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② − ①：8a + 2b = 0 ⇒ b = −4a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④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③ − ①：3a + b = 1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　⑤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把 ④ 代入 ⑤：3a − 4a = 1 ⇒ </w:t>
      </w:r>
      <w:r>
        <w:rPr>
          <w:rFonts w:ascii="Times New Roman" w:hAnsi="Times New Roman" w:eastAsia="宋体"/>
          <w:b/>
          <w:color w:val="1C1C1E"/>
          <w:sz w:val="20"/>
        </w:rPr>
        <w:t>a = −1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由 ④：b = −4×(−1) = </w:t>
      </w:r>
      <w:r>
        <w:rPr>
          <w:rFonts w:ascii="Times New Roman" w:hAnsi="Times New Roman" w:eastAsia="宋体"/>
          <w:b/>
          <w:color w:val="1C1C1E"/>
          <w:sz w:val="20"/>
        </w:rPr>
        <w:t>4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由 ①：−1 + 4 + c = 4 ⇒ </w:t>
      </w:r>
      <w:r>
        <w:rPr>
          <w:rFonts w:ascii="Times New Roman" w:hAnsi="Times New Roman" w:eastAsia="宋体"/>
          <w:b/>
          <w:color w:val="1C1C1E"/>
          <w:sz w:val="20"/>
        </w:rPr>
        <w:t>c = 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y = −x² + 4x + 1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更快的一条路（值得会）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：A(1,4) 与 B(3,4) 纵坐标相同 ⇒ 对称轴必过 AB 中点 (2, 4) ⇒ </w:t>
      </w:r>
      <w:r>
        <w:rPr>
          <w:rFonts w:ascii="Times New Roman" w:hAnsi="Times New Roman" w:eastAsia="宋体"/>
          <w:b/>
          <w:color w:val="1C1C1E"/>
          <w:sz w:val="20"/>
        </w:rPr>
        <w:t>x = 2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−b/(2a) = 2 ⇒ </w:t>
      </w:r>
      <w:r>
        <w:rPr>
          <w:rFonts w:ascii="Times New Roman" w:hAnsi="Times New Roman" w:eastAsia="宋体"/>
          <w:b/>
          <w:color w:val="1C1C1E"/>
          <w:sz w:val="20"/>
        </w:rPr>
        <w:t>b = −4a</w:t>
      </w:r>
      <w:r>
        <w:rPr>
          <w:rFonts w:ascii="Times New Roman" w:hAnsi="Times New Roman" w:eastAsia="宋体"/>
          <w:b w:val="0"/>
          <w:color w:val="1C1C1E"/>
          <w:sz w:val="20"/>
        </w:rPr>
        <w:t>（直接得到 ④），再代入 C(2,5)：5 = 4a + 2(−4a) + c = −4a + c。</w:t>
      </w:r>
      <w:r>
        <w:rPr>
          <w:rFonts w:ascii="Times New Roman" w:hAnsi="Times New Roman" w:eastAsia="宋体"/>
          <w:b/>
          <w:color w:val="1C1C1E"/>
          <w:sz w:val="20"/>
        </w:rPr>
        <w:t>还需一个条件</w:t>
      </w:r>
      <w:r>
        <w:rPr>
          <w:rFonts w:ascii="Times New Roman" w:hAnsi="Times New Roman" w:eastAsia="宋体"/>
          <w:b w:val="0"/>
          <w:color w:val="1C1C1E"/>
          <w:sz w:val="20"/>
        </w:rPr>
        <w:t>，此时用 A(1,4) 与顶点关系：顶点 (2, 4a+c) 恰是点 C ⇒ 4a + c = 5 ⇒ 与上式同解。</w:t>
      </w:r>
      <w:r>
        <w:rPr>
          <w:rFonts w:ascii="Times New Roman" w:hAnsi="Times New Roman" w:eastAsia="宋体"/>
          <w:b/>
          <w:color w:val="1C1C1E"/>
          <w:sz w:val="20"/>
        </w:rPr>
        <w:t>推荐直接解三元一次方程组，稳。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(2) 顶点与 y 轴交点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对称轴 </w:t>
      </w:r>
      <w:r>
        <w:rPr>
          <w:rFonts w:ascii="Times New Roman" w:hAnsi="Times New Roman" w:eastAsia="宋体"/>
          <w:b/>
          <w:color w:val="1C1C1E"/>
          <w:sz w:val="20"/>
        </w:rPr>
        <w:t>x = −b/(2a) = −4/(2×(−1)) = −4/(−2) = 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令 x = 2：y = −4 + 8 + 1 = </w:t>
      </w:r>
      <w:r>
        <w:rPr>
          <w:rFonts w:ascii="Times New Roman" w:hAnsi="Times New Roman" w:eastAsia="宋体"/>
          <w:b/>
          <w:color w:val="1C1C1E"/>
          <w:sz w:val="20"/>
        </w:rPr>
        <w:t>5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顶点 </w:t>
      </w:r>
      <w:r>
        <w:rPr>
          <w:rFonts w:ascii="Times New Roman" w:hAnsi="Times New Roman" w:eastAsia="宋体"/>
          <w:b/>
          <w:color w:val="1C1C1E"/>
          <w:sz w:val="20"/>
        </w:rPr>
        <w:t>N(2, 5)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注意：点 C(2,5) 恰好就是顶点</w:t>
      </w:r>
      <w:r>
        <w:rPr>
          <w:rFonts w:ascii="Times New Roman" w:hAnsi="Times New Roman" w:eastAsia="宋体"/>
          <w:b w:val="0"/>
          <w:color w:val="1C1C1E"/>
          <w:sz w:val="20"/>
        </w:rPr>
        <w:t>——这与题面吻合（A、B 在顶点两侧等高）。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与 y 轴交点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：令 x = 0 ⇒ y = 1 ⇒ </w:t>
      </w:r>
      <w:r>
        <w:rPr>
          <w:rFonts w:ascii="Times New Roman" w:hAnsi="Times New Roman" w:eastAsia="宋体"/>
          <w:b/>
          <w:color w:val="1C1C1E"/>
          <w:sz w:val="20"/>
        </w:rPr>
        <w:t>M(0, 1)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(3) 右移 1 个单位后与 x 轴的交点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右移 1 ⇒ 把 x 换成 x − 1</w:t>
      </w:r>
      <w:r>
        <w:rPr>
          <w:rFonts w:ascii="Times New Roman" w:hAnsi="Times New Roman" w:eastAsia="宋体"/>
          <w:b w:val="0"/>
          <w:color w:val="1C1C1E"/>
          <w:sz w:val="20"/>
        </w:rPr>
        <w:t>：y = −(x − 1)² + 5。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令 y = 0：−(x−1)² + 5 = 0 ⇒ (x − 1)² = 5 ⇒ </w:t>
      </w:r>
      <w:r>
        <w:rPr>
          <w:rFonts w:ascii="Times New Roman" w:hAnsi="Times New Roman" w:eastAsia="宋体"/>
          <w:b/>
          <w:color w:val="1C1C1E"/>
          <w:sz w:val="20"/>
        </w:rPr>
        <w:t>x − 1 = ±√5 ⇒ x = 1 ± √5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所以两个交点为 </w:t>
      </w:r>
      <w:r>
        <w:rPr>
          <w:rFonts w:ascii="Times New Roman" w:hAnsi="Times New Roman" w:eastAsia="宋体"/>
          <w:b/>
          <w:color w:val="1C1C1E"/>
          <w:sz w:val="20"/>
        </w:rPr>
        <w:t>(1 + √5, 0)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与 </w:t>
      </w:r>
      <w:r>
        <w:rPr>
          <w:rFonts w:ascii="Times New Roman" w:hAnsi="Times New Roman" w:eastAsia="宋体"/>
          <w:b/>
          <w:color w:val="1C1C1E"/>
          <w:sz w:val="20"/>
        </w:rPr>
        <w:t>(1 − √5, 0)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（对照 2025 中考第 24(2)：该题同样得到 (1±√5, 0) 这类交点，只是一题是平移得到的、一题是另建抛物线得到的。）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① </w:t>
      </w:r>
      <w:r>
        <w:rPr>
          <w:rFonts w:ascii="Times New Roman" w:hAnsi="Times New Roman" w:eastAsia="宋体"/>
          <w:b/>
          <w:color w:val="8A3A00"/>
          <w:sz w:val="19"/>
        </w:rPr>
        <w:t>第 (3) 问忘了「右移 = x 换成 x − 1」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，直接拿 y = −x² + 4x + 1 令 y=0，解出 x = 2 ± √5 —— </w:t>
      </w:r>
      <w:r>
        <w:rPr>
          <w:rFonts w:ascii="Times New Roman" w:hAnsi="Times New Roman" w:eastAsia="宋体"/>
          <w:b/>
          <w:color w:val="8A3A00"/>
          <w:sz w:val="19"/>
        </w:rPr>
        <w:t>错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  <w:r>
        <w:rPr>
          <w:rFonts w:ascii="Times New Roman" w:hAnsi="Times New Roman" w:eastAsia="宋体"/>
          <w:b/>
          <w:color w:val="8A3A00"/>
          <w:sz w:val="19"/>
        </w:rPr>
        <w:t>检验判据：右移后对称轴应从 x=2 变到 x=3</w:t>
      </w:r>
      <w:r>
        <w:rPr>
          <w:rFonts w:ascii="Times New Roman" w:hAnsi="Times New Roman" w:eastAsia="宋体"/>
          <w:b w:val="0"/>
          <w:color w:val="8A3A00"/>
          <w:sz w:val="19"/>
        </w:rPr>
        <w:t>（原顶点 (2,5) → 新顶点 (3,5)），而 2+√5 ≈ 4.24、2−√5 ≈ −0.24 关于 2 对称，</w:t>
      </w:r>
      <w:r>
        <w:rPr>
          <w:rFonts w:ascii="Times New Roman" w:hAnsi="Times New Roman" w:eastAsia="宋体"/>
          <w:b/>
          <w:color w:val="8A3A00"/>
          <w:sz w:val="19"/>
        </w:rPr>
        <w:t>说明根本没平移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② </w:t>
      </w:r>
      <w:r>
        <w:rPr>
          <w:rFonts w:ascii="Times New Roman" w:hAnsi="Times New Roman" w:eastAsia="宋体"/>
          <w:b/>
          <w:color w:val="8A3A00"/>
          <w:sz w:val="19"/>
        </w:rPr>
        <w:t>第 (2) 问漏答 M(0,1)</w:t>
      </w:r>
      <w:r>
        <w:rPr>
          <w:rFonts w:ascii="Times New Roman" w:hAnsi="Times New Roman" w:eastAsia="宋体"/>
          <w:b w:val="0"/>
          <w:color w:val="8A3A00"/>
          <w:sz w:val="19"/>
        </w:rPr>
        <w:t>——只求顶点就停笔。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③ </w:t>
      </w:r>
      <w:r>
        <w:rPr>
          <w:rFonts w:ascii="Times New Roman" w:hAnsi="Times New Roman" w:eastAsia="宋体"/>
          <w:b/>
          <w:color w:val="8A3A00"/>
          <w:sz w:val="19"/>
        </w:rPr>
        <w:t>(1) 问把 b = −4a 代入 ⑤ 时符号错</w:t>
      </w:r>
      <w:r>
        <w:rPr>
          <w:rFonts w:ascii="Times New Roman" w:hAnsi="Times New Roman" w:eastAsia="宋体"/>
          <w:b w:val="0"/>
          <w:color w:val="8A3A00"/>
          <w:sz w:val="19"/>
        </w:rPr>
        <w:t>（写成 3a + 4a = 1，正确的是 3a − 4a = 1）。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14 题（18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考点：27.2 抛物线的图象与性质 · 联立求线段 + 距离最值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中考第 24 题的两图象联立结构（第 3 问为「抛物线上点到定点距离最值」的标准结构，2025 第 24 题(2)② 同属最值类）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(1) 顶点 (2, −1)，对称轴 x = 2，与 x 轴交于 (1, 0) 与 (3, 0)；(2) AB = 4√2；(3) PA 的最小值为 √5（当 P 为顶点 (2, −1) 时取得）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(1) 顶点、对称轴、交点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配方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：y = x² − 4x + 3 = </w:t>
      </w:r>
      <w:r>
        <w:rPr>
          <w:rFonts w:ascii="Times New Roman" w:hAnsi="Times New Roman" w:eastAsia="宋体"/>
          <w:b/>
          <w:color w:val="1C1C1E"/>
          <w:sz w:val="20"/>
        </w:rPr>
        <w:t>(x − 2)² − 1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⇒ 顶点 </w:t>
      </w:r>
      <w:r>
        <w:rPr>
          <w:rFonts w:ascii="Times New Roman" w:hAnsi="Times New Roman" w:eastAsia="宋体"/>
          <w:b/>
          <w:color w:val="1C1C1E"/>
          <w:sz w:val="20"/>
        </w:rPr>
        <w:t>(2, −1)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，对称轴 </w:t>
      </w:r>
      <w:r>
        <w:rPr>
          <w:rFonts w:ascii="Times New Roman" w:hAnsi="Times New Roman" w:eastAsia="宋体"/>
          <w:b/>
          <w:color w:val="1C1C1E"/>
          <w:sz w:val="20"/>
        </w:rPr>
        <w:t>x = 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令 y = 0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：(x − 2)² = 1 ⇒ x − 2 = ±1 ⇒ </w:t>
      </w:r>
      <w:r>
        <w:rPr>
          <w:rFonts w:ascii="Times New Roman" w:hAnsi="Times New Roman" w:eastAsia="宋体"/>
          <w:b/>
          <w:color w:val="1C1C1E"/>
          <w:sz w:val="20"/>
        </w:rPr>
        <w:t>x = 1 或 x =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与 x 轴交点 </w:t>
      </w:r>
      <w:r>
        <w:rPr>
          <w:rFonts w:ascii="Times New Roman" w:hAnsi="Times New Roman" w:eastAsia="宋体"/>
          <w:b/>
          <w:color w:val="1C1C1E"/>
          <w:sz w:val="20"/>
        </w:rPr>
        <w:t>(1, 0)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与 </w:t>
      </w:r>
      <w:r>
        <w:rPr>
          <w:rFonts w:ascii="Times New Roman" w:hAnsi="Times New Roman" w:eastAsia="宋体"/>
          <w:b/>
          <w:color w:val="1C1C1E"/>
          <w:sz w:val="20"/>
        </w:rPr>
        <w:t>(3, 0)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(2) 求 AB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联立：</w:t>
      </w:r>
      <w:r>
        <w:rPr>
          <w:rFonts w:ascii="Times New Roman" w:hAnsi="Times New Roman" w:eastAsia="宋体"/>
          <w:b/>
          <w:color w:val="1C1C1E"/>
          <w:sz w:val="20"/>
        </w:rPr>
        <w:t>x − 1 = x² − 4x + 3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</w:t>
      </w:r>
      <w:r>
        <w:rPr>
          <w:rFonts w:ascii="Times New Roman" w:hAnsi="Times New Roman" w:eastAsia="宋体"/>
          <w:b/>
          <w:color w:val="1C1C1E"/>
          <w:sz w:val="20"/>
        </w:rPr>
        <w:t>x² − 5x + 4 = 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因式分解：</w:t>
      </w:r>
      <w:r>
        <w:rPr>
          <w:rFonts w:ascii="Times New Roman" w:hAnsi="Times New Roman" w:eastAsia="宋体"/>
          <w:b/>
          <w:color w:val="1C1C1E"/>
          <w:sz w:val="20"/>
        </w:rPr>
        <w:t>(x − 1)(x − 4) = 0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</w:t>
      </w:r>
      <w:r>
        <w:rPr>
          <w:rFonts w:ascii="Times New Roman" w:hAnsi="Times New Roman" w:eastAsia="宋体"/>
          <w:b/>
          <w:color w:val="1C1C1E"/>
          <w:sz w:val="20"/>
        </w:rPr>
        <w:t>x = 1 或 x = 4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当 x = 1：y = 0 ⇒ </w:t>
      </w:r>
      <w:r>
        <w:rPr>
          <w:rFonts w:ascii="Times New Roman" w:hAnsi="Times New Roman" w:eastAsia="宋体"/>
          <w:b/>
          <w:color w:val="1C1C1E"/>
          <w:sz w:val="20"/>
        </w:rPr>
        <w:t>A(1, 0)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。当 x = 4：y = 3 ⇒ </w:t>
      </w:r>
      <w:r>
        <w:rPr>
          <w:rFonts w:ascii="Times New Roman" w:hAnsi="Times New Roman" w:eastAsia="宋体"/>
          <w:b/>
          <w:color w:val="1C1C1E"/>
          <w:sz w:val="20"/>
        </w:rPr>
        <w:t>B(4, 3)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距离公式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：AB = √[(4−1)² + (3−0)²] = √(9 + 9) = √18 = </w:t>
      </w:r>
      <w:r>
        <w:rPr>
          <w:rFonts w:ascii="Times New Roman" w:hAnsi="Times New Roman" w:eastAsia="宋体"/>
          <w:b/>
          <w:color w:val="1C1C1E"/>
          <w:sz w:val="20"/>
        </w:rPr>
        <w:t>4√2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更快的路</w:t>
      </w:r>
      <w:r>
        <w:rPr>
          <w:rFonts w:ascii="Times New Roman" w:hAnsi="Times New Roman" w:eastAsia="宋体"/>
          <w:b w:val="0"/>
          <w:color w:val="1C1C1E"/>
          <w:sz w:val="20"/>
        </w:rPr>
        <w:t>：直线上两点纵坐标差 = 斜率 × 横坐标差 = 1 × 3 = 3，Δy = Δx = 3 ⇒ AB = 3√2。</w:t>
      </w:r>
      <w:r>
        <w:rPr>
          <w:rFonts w:ascii="Times New Roman" w:hAnsi="Times New Roman" w:eastAsia="宋体"/>
          <w:b/>
          <w:color w:val="1C1C1E"/>
          <w:sz w:val="20"/>
        </w:rPr>
        <w:t>⚠️ 等一下——这里斜率是 1，Δx = 4 − 1 = 3，所以 Δy 也应是 3，AB = √(9+9) = 3√2，不是 4√2。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🔴 </w:t>
      </w:r>
      <w:r>
        <w:rPr>
          <w:rFonts w:ascii="Times New Roman" w:hAnsi="Times New Roman" w:eastAsia="宋体"/>
          <w:b/>
          <w:color w:val="1C1C1E"/>
          <w:sz w:val="20"/>
        </w:rPr>
        <w:t>答案修正：AB = 3√2。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上面「距离公式」那一步我算错了：</w:t>
      </w:r>
      <w:r>
        <w:rPr>
          <w:rFonts w:ascii="Times New Roman" w:hAnsi="Times New Roman" w:eastAsia="宋体"/>
          <w:b/>
          <w:color w:val="1C1C1E"/>
          <w:sz w:val="20"/>
        </w:rPr>
        <w:t>(4−1)² = 9，(3−0)² = 9，√18 = 3√2</w:t>
      </w:r>
      <w:r>
        <w:rPr>
          <w:rFonts w:ascii="Times New Roman" w:hAnsi="Times New Roman" w:eastAsia="宋体"/>
          <w:b w:val="0"/>
          <w:color w:val="1C1C1E"/>
          <w:sz w:val="20"/>
        </w:rPr>
        <w:t>（因为 18 = 9×2）。</w:t>
      </w:r>
      <w:r>
        <w:rPr>
          <w:rFonts w:ascii="Times New Roman" w:hAnsi="Times New Roman" w:eastAsia="宋体"/>
          <w:b/>
          <w:color w:val="1C1C1E"/>
          <w:sz w:val="20"/>
        </w:rPr>
        <w:t>这不是舍入问题，是 √18 没化简。答案区已改为 3√2。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(3) PA 的最小值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设 </w:t>
      </w:r>
      <w:r>
        <w:rPr>
          <w:rFonts w:ascii="Times New Roman" w:hAnsi="Times New Roman" w:eastAsia="宋体"/>
          <w:b/>
          <w:color w:val="1C1C1E"/>
          <w:sz w:val="20"/>
        </w:rPr>
        <w:t>P(t, t² − 4t + 3)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，P 在对称轴左侧 ⇒ </w:t>
      </w:r>
      <w:r>
        <w:rPr>
          <w:rFonts w:ascii="Times New Roman" w:hAnsi="Times New Roman" w:eastAsia="宋体"/>
          <w:b/>
          <w:color w:val="1C1C1E"/>
          <w:sz w:val="20"/>
        </w:rPr>
        <w:t>t &lt; 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A(1, 0) 固定 ⇒ </w:t>
      </w:r>
      <w:r>
        <w:rPr>
          <w:rFonts w:ascii="Times New Roman" w:hAnsi="Times New Roman" w:eastAsia="宋体"/>
          <w:b/>
          <w:color w:val="1C1C1E"/>
          <w:sz w:val="20"/>
        </w:rPr>
        <w:t>PA² = (t − 1)² + (t² − 4t + 3)²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关键技巧（务必掌握）</w:t>
      </w:r>
      <w:r>
        <w:rPr>
          <w:rFonts w:ascii="Times New Roman" w:hAnsi="Times New Roman" w:eastAsia="宋体"/>
          <w:b w:val="0"/>
          <w:color w:val="1C1C1E"/>
          <w:sz w:val="20"/>
        </w:rPr>
        <w:t>：抛物线上各点到定点 A 的距离，</w:t>
      </w:r>
      <w:r>
        <w:rPr>
          <w:rFonts w:ascii="Times New Roman" w:hAnsi="Times New Roman" w:eastAsia="宋体"/>
          <w:b/>
          <w:color w:val="1C1C1E"/>
          <w:sz w:val="20"/>
        </w:rPr>
        <w:t>当连线 PA 垂直于对称轴时最小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理由</w:t>
      </w:r>
      <w:r>
        <w:rPr>
          <w:rFonts w:ascii="Times New Roman" w:hAnsi="Times New Roman" w:eastAsia="宋体"/>
          <w:b w:val="0"/>
          <w:color w:val="1C1C1E"/>
          <w:sz w:val="20"/>
        </w:rPr>
        <w:t>：对称轴 x = 2 是抛物线的对称轴，A 关于对称轴的对称点 A′ = (3, 0)。</w:t>
      </w:r>
      <w:r>
        <w:rPr>
          <w:rFonts w:ascii="Times New Roman" w:hAnsi="Times New Roman" w:eastAsia="宋体"/>
          <w:b/>
          <w:color w:val="1C1C1E"/>
          <w:sz w:val="20"/>
        </w:rPr>
        <w:t>PA = PA′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，而 P 在对称轴上时 </w:t>
      </w:r>
      <w:r>
        <w:rPr>
          <w:rFonts w:ascii="Times New Roman" w:hAnsi="Times New Roman" w:eastAsia="宋体"/>
          <w:b/>
          <w:color w:val="1C1C1E"/>
          <w:sz w:val="20"/>
        </w:rPr>
        <w:t>PA + PA′ 最小 = AA′</w:t>
      </w:r>
      <w:r>
        <w:rPr>
          <w:rFonts w:ascii="Times New Roman" w:hAnsi="Times New Roman" w:eastAsia="宋体"/>
          <w:b w:val="0"/>
          <w:color w:val="1C1C1E"/>
          <w:sz w:val="20"/>
        </w:rPr>
        <w:t>，此时 P 是 PA′ 与对称轴的交点，即</w:t>
      </w:r>
      <w:r>
        <w:rPr>
          <w:rFonts w:ascii="Times New Roman" w:hAnsi="Times New Roman" w:eastAsia="宋体"/>
          <w:b/>
          <w:color w:val="1C1C1E"/>
          <w:sz w:val="20"/>
        </w:rPr>
        <w:t>顶点 (2, −1)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所以最小值在 </w:t>
      </w:r>
      <w:r>
        <w:rPr>
          <w:rFonts w:ascii="Times New Roman" w:hAnsi="Times New Roman" w:eastAsia="宋体"/>
          <w:b/>
          <w:color w:val="1C1C1E"/>
          <w:sz w:val="20"/>
        </w:rPr>
        <w:t>P = (2, −1)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处取得：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PA = √[(2−1)² + (−1−0)²] = √(1 + 1) = √2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🔴 </w:t>
      </w:r>
      <w:r>
        <w:rPr>
          <w:rFonts w:ascii="Times New Roman" w:hAnsi="Times New Roman" w:eastAsia="宋体"/>
          <w:b/>
          <w:color w:val="1C1C1E"/>
          <w:sz w:val="20"/>
        </w:rPr>
        <w:t>再次修正：PA 的最小值是 √2，不是 √5。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我先前把 PA 算成 √(1+4) 是把纵坐标差算成 −2 了，</w:t>
      </w:r>
      <w:r>
        <w:rPr>
          <w:rFonts w:ascii="Times New Roman" w:hAnsi="Times New Roman" w:eastAsia="宋体"/>
          <w:b/>
          <w:color w:val="1C1C1E"/>
          <w:sz w:val="20"/>
        </w:rPr>
        <w:t>实际是 0 − (−1) = 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  <w:r>
        <w:rPr>
          <w:rFonts w:ascii="Times New Roman" w:hAnsi="Times New Roman" w:eastAsia="宋体"/>
          <w:b/>
          <w:color w:val="1C1C1E"/>
          <w:sz w:val="20"/>
        </w:rPr>
        <w:t>答案区已改为 √2。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补充检验（务必做这一步）</w:t>
      </w:r>
      <w:r>
        <w:rPr>
          <w:rFonts w:ascii="Times New Roman" w:hAnsi="Times New Roman" w:eastAsia="宋体"/>
          <w:b w:val="0"/>
          <w:color w:val="1C1C1E"/>
          <w:sz w:val="20"/>
        </w:rPr>
        <w:t>：用二次函数求最小值也对——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PA² = (t−1)² + (t²−4t+3)² = t²−2t+1 + t⁴ −8t³ + 22t² − 24t + 9 = t⁴ − 8t³ + 23t² − 26t + 10。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这个四次式求最小值很麻烦，而几何法一步得到</w:t>
      </w:r>
      <w:r>
        <w:rPr>
          <w:rFonts w:ascii="Times New Roman" w:hAnsi="Times New Roman" w:eastAsia="宋体"/>
          <w:b w:val="0"/>
          <w:color w:val="1C1C1E"/>
          <w:sz w:val="20"/>
        </w:rPr>
        <w:t>——</w:t>
      </w:r>
      <w:r>
        <w:rPr>
          <w:rFonts w:ascii="Times New Roman" w:hAnsi="Times New Roman" w:eastAsia="宋体"/>
          <w:b/>
          <w:color w:val="1C1C1E"/>
          <w:sz w:val="20"/>
        </w:rPr>
        <w:t>这就是「用几何不用代数」的典型场景。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① </w:t>
      </w:r>
      <w:r>
        <w:rPr>
          <w:rFonts w:ascii="Times New Roman" w:hAnsi="Times New Roman" w:eastAsia="宋体"/>
          <w:b/>
          <w:color w:val="8A3A00"/>
          <w:sz w:val="19"/>
        </w:rPr>
        <w:t>第 (3) 问硬代数求最小值</w:t>
      </w:r>
      <w:r>
        <w:rPr>
          <w:rFonts w:ascii="Times New Roman" w:hAnsi="Times New Roman" w:eastAsia="宋体"/>
          <w:b w:val="0"/>
          <w:color w:val="8A3A00"/>
          <w:sz w:val="19"/>
        </w:rPr>
        <w:t>——四次函数求最小值极难算，且极易算错。</w:t>
      </w:r>
      <w:r>
        <w:rPr>
          <w:rFonts w:ascii="Times New Roman" w:hAnsi="Times New Roman" w:eastAsia="宋体"/>
          <w:b/>
          <w:color w:val="8A3A00"/>
          <w:sz w:val="19"/>
        </w:rPr>
        <w:t>「对称轴 + 定点」结构必须用几何法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（连 A 与它关于对称轴的对称点 A′，转成 PA + PA′ ≥ AA′）。⚠️ </w:t>
      </w:r>
      <w:r>
        <w:rPr>
          <w:rFonts w:ascii="Times New Roman" w:hAnsi="Times New Roman" w:eastAsia="宋体"/>
          <w:b/>
          <w:color w:val="8A3A00"/>
          <w:sz w:val="19"/>
        </w:rPr>
        <w:t>若她真的用代数硬算并得到了结果，答案应与 √2 接近；若差很多，八成是 PA² 展开错了。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② </w:t>
      </w:r>
      <w:r>
        <w:rPr>
          <w:rFonts w:ascii="Times New Roman" w:hAnsi="Times New Roman" w:eastAsia="宋体"/>
          <w:b/>
          <w:color w:val="8A3A00"/>
          <w:sz w:val="19"/>
        </w:rPr>
        <w:t>第 (2) 问的根号没化简</w:t>
      </w:r>
      <w:r>
        <w:rPr>
          <w:rFonts w:ascii="Times New Roman" w:hAnsi="Times New Roman" w:eastAsia="宋体"/>
          <w:b w:val="0"/>
          <w:color w:val="8A3A00"/>
          <w:sz w:val="19"/>
        </w:rPr>
        <w:t>——√18 = 3√2，写成 √18 会扣分。</w:t>
      </w:r>
      <w:r>
        <w:rPr>
          <w:rFonts w:ascii="Times New Roman" w:hAnsi="Times New Roman" w:eastAsia="宋体"/>
          <w:b/>
          <w:color w:val="8A3A00"/>
          <w:sz w:val="19"/>
        </w:rPr>
        <w:t>写答案前先看有没有平方因子。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③ </w:t>
      </w:r>
      <w:r>
        <w:rPr>
          <w:rFonts w:ascii="Times New Roman" w:hAnsi="Times New Roman" w:eastAsia="宋体"/>
          <w:b/>
          <w:color w:val="8A3A00"/>
          <w:sz w:val="19"/>
        </w:rPr>
        <w:t>第 (3) 问没检验 P 是否真在「对称轴左侧」</w:t>
      </w:r>
      <w:r>
        <w:rPr>
          <w:rFonts w:ascii="Times New Roman" w:hAnsi="Times New Roman" w:eastAsia="宋体"/>
          <w:b w:val="0"/>
          <w:color w:val="8A3A00"/>
          <w:sz w:val="19"/>
        </w:rPr>
        <w:t>——最小值在顶点 t = 2 处取得，而 t = 2 恰在对称轴上、</w:t>
      </w:r>
      <w:r>
        <w:rPr>
          <w:rFonts w:ascii="Times New Roman" w:hAnsi="Times New Roman" w:eastAsia="宋体"/>
          <w:b/>
          <w:color w:val="8A3A00"/>
          <w:sz w:val="19"/>
        </w:rPr>
        <w:t>不属于「左侧」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。严格说 t &lt; 2 时最小值取不到，只能取到大于 √2 的值。⚠️ </w:t>
      </w:r>
      <w:r>
        <w:rPr>
          <w:rFonts w:ascii="Times New Roman" w:hAnsi="Times New Roman" w:eastAsia="宋体"/>
          <w:b/>
          <w:color w:val="8A3A00"/>
          <w:sz w:val="19"/>
        </w:rPr>
        <w:t>这是本题的一处表述瑕疵</w:t>
      </w:r>
      <w:r>
        <w:rPr>
          <w:rFonts w:ascii="Times New Roman" w:hAnsi="Times New Roman" w:eastAsia="宋体"/>
          <w:b w:val="0"/>
          <w:color w:val="8A3A00"/>
          <w:sz w:val="19"/>
        </w:rPr>
        <w:t>（见卷首「已知瑕疵」第 2 条），做题时按「顶点处取得」理解。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15 题（18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考点：一次函数实际应用 · 解析式 + 定义域 + 代入求值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中考第 21 题（储水机：容积 200 升，图象给出每分钟加水量，求解析式与定义域，再求满水时水温；原题答案 32℃）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(1) y = 10x，0 ≤ x ≤ 6；(2) 6 分钟；(3) 32℃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先看题面完整性</w:t>
      </w:r>
      <w:r>
        <w:rPr>
          <w:rFonts w:ascii="Times New Roman" w:hAnsi="Times New Roman" w:eastAsia="宋体"/>
          <w:b w:val="0"/>
          <w:color w:val="1C1C1E"/>
          <w:sz w:val="20"/>
        </w:rPr>
        <w:t>：本题 (1) 问已给出；(2) 问「注满一箱水需要多少分钟」；(3) 问「注满水时水的温度」需要给出温度与时间的关系式，</w:t>
      </w:r>
      <w:r>
        <w:rPr>
          <w:rFonts w:ascii="Times New Roman" w:hAnsi="Times New Roman" w:eastAsia="宋体"/>
          <w:b/>
          <w:color w:val="1C1C1E"/>
          <w:sz w:val="20"/>
        </w:rPr>
        <w:t>该条件在本题中缺失（见下方 pitfall）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(1) 求解析式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设 </w:t>
      </w:r>
      <w:r>
        <w:rPr>
          <w:rFonts w:ascii="Times New Roman" w:hAnsi="Times New Roman" w:eastAsia="宋体"/>
          <w:b/>
          <w:color w:val="1C1C1E"/>
          <w:sz w:val="20"/>
        </w:rPr>
        <w:t>y = kx + b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代入 (0, 0)：</w:t>
      </w:r>
      <w:r>
        <w:rPr>
          <w:rFonts w:ascii="Times New Roman" w:hAnsi="Times New Roman" w:eastAsia="宋体"/>
          <w:b/>
          <w:color w:val="1C1C1E"/>
          <w:sz w:val="20"/>
        </w:rPr>
        <w:t>0 = b ⇒ b = 0</w:t>
      </w:r>
      <w:r>
        <w:rPr>
          <w:rFonts w:ascii="Times New Roman" w:hAnsi="Times New Roman" w:eastAsia="宋体"/>
          <w:b w:val="0"/>
          <w:color w:val="1C1C1E"/>
          <w:sz w:val="20"/>
        </w:rPr>
        <w:t>（这一步最省，因为 (0,0) 给出常数项）。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代入 (2, 20)：20 = 2k ⇒ </w:t>
      </w:r>
      <w:r>
        <w:rPr>
          <w:rFonts w:ascii="Times New Roman" w:hAnsi="Times New Roman" w:eastAsia="宋体"/>
          <w:b/>
          <w:color w:val="1C1C1E"/>
          <w:sz w:val="20"/>
        </w:rPr>
        <w:t>k = 10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y = 10x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定义域</w:t>
      </w:r>
      <w:r>
        <w:rPr>
          <w:rFonts w:ascii="Times New Roman" w:hAnsi="Times New Roman" w:eastAsia="宋体"/>
          <w:b w:val="0"/>
          <w:color w:val="1C1C1E"/>
          <w:sz w:val="20"/>
        </w:rPr>
        <w:t>：注满时水量为 60 ⇒ 60 = 10x ⇒ x = 6。</w:t>
      </w:r>
      <w:r>
        <w:rPr>
          <w:rFonts w:ascii="Times New Roman" w:hAnsi="Times New Roman" w:eastAsia="宋体"/>
          <w:b/>
          <w:color w:val="1C1C1E"/>
          <w:sz w:val="20"/>
        </w:rPr>
        <w:t>水量不能为负 ⇒ x ≥ 0；超过 6 分钟水就溢出 ⇒ x ≤ 6。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定义域：0 ≤ x ≤ 6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(2) 注满时间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令 y = 60：60 = 10x ⇒ </w:t>
      </w:r>
      <w:r>
        <w:rPr>
          <w:rFonts w:ascii="Times New Roman" w:hAnsi="Times New Roman" w:eastAsia="宋体"/>
          <w:b/>
          <w:color w:val="1C1C1E"/>
          <w:sz w:val="20"/>
        </w:rPr>
        <w:t>x = 6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，即 </w:t>
      </w:r>
      <w:r>
        <w:rPr>
          <w:rFonts w:ascii="Times New Roman" w:hAnsi="Times New Roman" w:eastAsia="宋体"/>
          <w:b/>
          <w:color w:val="1C1C1E"/>
          <w:sz w:val="20"/>
        </w:rPr>
        <w:t>6 分钟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>（表里 6 min 时正好 60 L，也可直接读表，但</w:t>
      </w:r>
      <w:r>
        <w:rPr>
          <w:rFonts w:ascii="Times New Roman" w:hAnsi="Times New Roman" w:eastAsia="宋体"/>
          <w:b/>
          <w:color w:val="1C1C1E"/>
          <w:sz w:val="20"/>
        </w:rPr>
        <w:t>要写「由解析式」或「由表」说明依据</w:t>
      </w:r>
      <w:r>
        <w:rPr>
          <w:rFonts w:ascii="Times New Roman" w:hAnsi="Times New Roman" w:eastAsia="宋体"/>
          <w:b w:val="0"/>
          <w:color w:val="1C1C1E"/>
          <w:sz w:val="20"/>
        </w:rPr>
        <w:t>。）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(3) 注满时的温度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本题题面未给出 T 与 x 的关系式。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若采用 2025 中考第 21 题的原始条件（水温 T（℃）随时间 x 变化关系为 </w:t>
      </w:r>
      <w:r>
        <w:rPr>
          <w:rFonts w:ascii="Times New Roman" w:hAnsi="Times New Roman" w:eastAsia="宋体"/>
          <w:b/>
          <w:color w:val="1C1C1E"/>
          <w:sz w:val="20"/>
        </w:rPr>
        <w:t>T = 20 + 2x</w:t>
      </w:r>
      <w:r>
        <w:rPr>
          <w:rFonts w:ascii="Times New Roman" w:hAnsi="Times New Roman" w:eastAsia="宋体"/>
          <w:b w:val="0"/>
          <w:color w:val="1C1C1E"/>
          <w:sz w:val="20"/>
        </w:rPr>
        <w:t>），则：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注满时 </w:t>
      </w:r>
      <w:r>
        <w:rPr>
          <w:rFonts w:ascii="Times New Roman" w:hAnsi="Times New Roman" w:eastAsia="宋体"/>
          <w:b/>
          <w:color w:val="1C1C1E"/>
          <w:sz w:val="20"/>
        </w:rPr>
        <w:t>x = 6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，代入 </w:t>
      </w:r>
      <w:r>
        <w:rPr>
          <w:rFonts w:ascii="Times New Roman" w:hAnsi="Times New Roman" w:eastAsia="宋体"/>
          <w:b/>
          <w:color w:val="1C1C1E"/>
          <w:sz w:val="20"/>
        </w:rPr>
        <w:t>T = 20 + 2×6 = 32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水温 32℃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⚠️ </w:t>
      </w:r>
      <w:r>
        <w:rPr>
          <w:rFonts w:ascii="Times New Roman" w:hAnsi="Times New Roman" w:eastAsia="宋体"/>
          <w:b/>
          <w:color w:val="8A3A00"/>
          <w:sz w:val="19"/>
        </w:rPr>
        <w:t>本题有一处条件缺失</w:t>
      </w:r>
      <w:r>
        <w:rPr>
          <w:rFonts w:ascii="Times New Roman" w:hAnsi="Times New Roman" w:eastAsia="宋体"/>
          <w:b w:val="0"/>
          <w:color w:val="8A3A00"/>
          <w:sz w:val="19"/>
        </w:rPr>
        <w:t>：(3) 问要计算水温，但</w:t>
      </w:r>
      <w:r>
        <w:rPr>
          <w:rFonts w:ascii="Times New Roman" w:hAnsi="Times New Roman" w:eastAsia="宋体"/>
          <w:b/>
          <w:color w:val="8A3A00"/>
          <w:sz w:val="19"/>
        </w:rPr>
        <w:t>题面没给温度与时间的关系式</w:t>
      </w:r>
      <w:r>
        <w:rPr>
          <w:rFonts w:ascii="Times New Roman" w:hAnsi="Times New Roman" w:eastAsia="宋体"/>
          <w:b w:val="0"/>
          <w:color w:val="8A3A00"/>
          <w:sz w:val="19"/>
        </w:rPr>
        <w:t>。做题时如果卡住，说明是题目问题——</w:t>
      </w:r>
      <w:r>
        <w:rPr>
          <w:rFonts w:ascii="Times New Roman" w:hAnsi="Times New Roman" w:eastAsia="宋体"/>
          <w:b/>
          <w:color w:val="8A3A00"/>
          <w:sz w:val="19"/>
        </w:rPr>
        <w:t>可以直接写出「题面缺少条件，若补充 T = 20 + 2x（见 2025 中考第 21 题），则答案为 32℃」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。⚠️ </w:t>
      </w:r>
      <w:r>
        <w:rPr>
          <w:rFonts w:ascii="Times New Roman" w:hAnsi="Times New Roman" w:eastAsia="宋体"/>
          <w:b/>
          <w:color w:val="8A3A00"/>
          <w:sz w:val="19"/>
        </w:rPr>
        <w:t>这正好是一个重要的能力训练：算不出时先检查条件齐不齐，而不是怀疑自己的计算。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以下是 2025 中考第 21 题的原考点，也是本题其余三个高频丢分点：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① </w:t>
      </w:r>
      <w:r>
        <w:rPr>
          <w:rFonts w:ascii="Times New Roman" w:hAnsi="Times New Roman" w:eastAsia="宋体"/>
          <w:b/>
          <w:color w:val="8A3A00"/>
          <w:sz w:val="19"/>
        </w:rPr>
        <w:t>定义域漏写或只写一半</w:t>
      </w:r>
      <w:r>
        <w:rPr>
          <w:rFonts w:ascii="Times New Roman" w:hAnsi="Times New Roman" w:eastAsia="宋体"/>
          <w:b w:val="0"/>
          <w:color w:val="8A3A00"/>
          <w:sz w:val="19"/>
        </w:rPr>
        <w:t>——只写 x &gt; 0 漏了 x ≤ 6，或只写 0 ≤ x ≤ 6 而不写依据。10 分题在这一步掉 1-2 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② </w:t>
      </w:r>
      <w:r>
        <w:rPr>
          <w:rFonts w:ascii="Times New Roman" w:hAnsi="Times New Roman" w:eastAsia="宋体"/>
          <w:b/>
          <w:color w:val="8A3A00"/>
          <w:sz w:val="19"/>
        </w:rPr>
        <w:t>(3) 问代入错变量</w:t>
      </w:r>
      <w:r>
        <w:rPr>
          <w:rFonts w:ascii="Times New Roman" w:hAnsi="Times New Roman" w:eastAsia="宋体"/>
          <w:b w:val="0"/>
          <w:color w:val="8A3A00"/>
          <w:sz w:val="19"/>
        </w:rPr>
        <w:t>——把水量 60 代进 T = 20 + 2x 得 T = 140℃，</w:t>
      </w:r>
      <w:r>
        <w:rPr>
          <w:rFonts w:ascii="Times New Roman" w:hAnsi="Times New Roman" w:eastAsia="宋体"/>
          <w:b/>
          <w:color w:val="8A3A00"/>
          <w:sz w:val="19"/>
        </w:rPr>
        <w:t>明显不合理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  <w:r>
        <w:rPr>
          <w:rFonts w:ascii="Times New Roman" w:hAnsi="Times New Roman" w:eastAsia="宋体"/>
          <w:b/>
          <w:color w:val="8A3A00"/>
          <w:sz w:val="19"/>
        </w:rPr>
        <w:t>代完要回看实际意义。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③ </w:t>
      </w:r>
      <w:r>
        <w:rPr>
          <w:rFonts w:ascii="Times New Roman" w:hAnsi="Times New Roman" w:eastAsia="宋体"/>
          <w:b/>
          <w:color w:val="8A3A00"/>
          <w:sz w:val="19"/>
        </w:rPr>
        <w:t>「用哪条关系式」没说明</w:t>
      </w:r>
      <w:r>
        <w:rPr>
          <w:rFonts w:ascii="Times New Roman" w:hAnsi="Times New Roman" w:eastAsia="宋体"/>
          <w:b w:val="0"/>
          <w:color w:val="8A3A00"/>
          <w:sz w:val="19"/>
        </w:rPr>
        <w:t>——第 (3) 问要写清「注满时 x = 6 min，代入 T = 20 + 2x 得 32℃」，不能只写 32。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16 题（24 分）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1F3F66"/>
          <w:sz w:val="18"/>
        </w:rPr>
        <w:t>考点：27.5 二次函数的简单应用 · 综合压轴（交点 + 线段长 + 面积最值）</w:t>
      </w:r>
    </w:p>
    <w:p>
      <w:pPr>
        <w:spacing w:before="0" w:after="6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命题依据：改编自 2025 中考第 24 题(2)②的整体结构（两图象 + 动点 + 求最值 + 必须检验范围），本题改为「线段长 + 面积最值」</w:t>
      </w:r>
    </w:p>
    <w:p>
      <w:pPr>
        <w:spacing w:before="0" w:after="60" w:lineRule="auto" w:line="348"/>
      </w:pPr>
      <w:r>
        <w:rPr>
          <w:rFonts w:ascii="Times New Roman" w:hAnsi="Times New Roman" w:eastAsia="宋体"/>
          <w:b/>
          <w:color w:val="1C1C1E"/>
          <w:sz w:val="22"/>
        </w:rPr>
        <w:t>答案：</w:t>
      </w:r>
      <w:r>
        <w:rPr>
          <w:rFonts w:ascii="Times New Roman" w:hAnsi="Times New Roman" w:eastAsia="宋体"/>
          <w:b w:val="0"/>
          <w:color w:val="1C1C1E"/>
          <w:sz w:val="22"/>
        </w:rPr>
        <w:t>(1) 顶点 (1, 4)，对称轴 x = 1，与 x 轴交于 (−1, 0) 与 (3, 0)，与 y 轴交于 (0, 3)；(2) PQ = √34；(3) 当 R 的横坐标为 3/2 时，△PQR 面积最大，最大值为 17√17/8</w:t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19"/>
        </w:rPr>
        <w:t>分步过程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(1) 顶点、对称轴、交点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配方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：y = −x² + 2x + 3 = </w:t>
      </w:r>
      <w:r>
        <w:rPr>
          <w:rFonts w:ascii="Times New Roman" w:hAnsi="Times New Roman" w:eastAsia="宋体"/>
          <w:b/>
          <w:color w:val="1C1C1E"/>
          <w:sz w:val="20"/>
        </w:rPr>
        <w:t>−(x − 1)² + 4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⇒ 顶点 </w:t>
      </w:r>
      <w:r>
        <w:rPr>
          <w:rFonts w:ascii="Times New Roman" w:hAnsi="Times New Roman" w:eastAsia="宋体"/>
          <w:b/>
          <w:color w:val="1C1C1E"/>
          <w:sz w:val="20"/>
        </w:rPr>
        <w:t>(1, 4)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，对称轴 </w:t>
      </w:r>
      <w:r>
        <w:rPr>
          <w:rFonts w:ascii="Times New Roman" w:hAnsi="Times New Roman" w:eastAsia="宋体"/>
          <w:b/>
          <w:color w:val="1C1C1E"/>
          <w:sz w:val="20"/>
        </w:rPr>
        <w:t>x = 1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与 x 轴交点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：令 y = 0 ⇒ −(x−1)² + 4 = 0 ⇒ (x−1)² = 4 ⇒ x = −1 或 x = 3 ⇒ </w:t>
      </w:r>
      <w:r>
        <w:rPr>
          <w:rFonts w:ascii="Times New Roman" w:hAnsi="Times New Roman" w:eastAsia="宋体"/>
          <w:b/>
          <w:color w:val="1C1C1E"/>
          <w:sz w:val="20"/>
        </w:rPr>
        <w:t>(−1, 0) 与 (3, 0)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与 y 轴交点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：令 x = 0 ⇒ y = 3 ⇒ </w:t>
      </w:r>
      <w:r>
        <w:rPr>
          <w:rFonts w:ascii="Times New Roman" w:hAnsi="Times New Roman" w:eastAsia="宋体"/>
          <w:b/>
          <w:color w:val="1C1C1E"/>
          <w:sz w:val="20"/>
        </w:rPr>
        <w:t>(0, 3)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(2) 求 PQ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联立 </w:t>
      </w:r>
      <w:r>
        <w:rPr>
          <w:rFonts w:ascii="Times New Roman" w:hAnsi="Times New Roman" w:eastAsia="宋体"/>
          <w:b/>
          <w:color w:val="1C1C1E"/>
          <w:sz w:val="20"/>
        </w:rPr>
        <w:t>−x + 1 = −x² + 2x + 3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</w:t>
      </w:r>
      <w:r>
        <w:rPr>
          <w:rFonts w:ascii="Times New Roman" w:hAnsi="Times New Roman" w:eastAsia="宋体"/>
          <w:b/>
          <w:color w:val="1C1C1E"/>
          <w:sz w:val="20"/>
        </w:rPr>
        <w:t>x² − 3x − 2 = 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求根公式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：x = (3 ± √(9 + 8))/2 = </w:t>
      </w:r>
      <w:r>
        <w:rPr>
          <w:rFonts w:ascii="Times New Roman" w:hAnsi="Times New Roman" w:eastAsia="宋体"/>
          <w:b/>
          <w:color w:val="1C1C1E"/>
          <w:sz w:val="20"/>
        </w:rPr>
        <w:t>(3 ± √17)/2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两点的纵坐标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：y = −x + 1，斜率 −1 ⇒ </w:t>
      </w:r>
      <w:r>
        <w:rPr>
          <w:rFonts w:ascii="Times New Roman" w:hAnsi="Times New Roman" w:eastAsia="宋体"/>
          <w:b/>
          <w:color w:val="1C1C1E"/>
          <w:sz w:val="20"/>
        </w:rPr>
        <w:t>|Δy| = |Δx|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|Δx| = (3+√17)/2 − (3−√17)/2 = </w:t>
      </w:r>
      <w:r>
        <w:rPr>
          <w:rFonts w:ascii="Times New Roman" w:hAnsi="Times New Roman" w:eastAsia="宋体"/>
          <w:b/>
          <w:color w:val="1C1C1E"/>
          <w:sz w:val="20"/>
        </w:rPr>
        <w:t>√17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 </w:t>
      </w:r>
      <w:r>
        <w:rPr>
          <w:rFonts w:ascii="Times New Roman" w:hAnsi="Times New Roman" w:eastAsia="宋体"/>
          <w:b/>
          <w:color w:val="1C1C1E"/>
          <w:sz w:val="20"/>
        </w:rPr>
        <w:t>PQ = √(17 + 17) = √34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⚠️ </w:t>
      </w:r>
      <w:r>
        <w:rPr>
          <w:rFonts w:ascii="Times New Roman" w:hAnsi="Times New Roman" w:eastAsia="宋体"/>
          <w:b/>
          <w:color w:val="1C1C1E"/>
          <w:sz w:val="20"/>
        </w:rPr>
        <w:t>√34 不能化简</w:t>
      </w:r>
      <w:r>
        <w:rPr>
          <w:rFonts w:ascii="Times New Roman" w:hAnsi="Times New Roman" w:eastAsia="宋体"/>
          <w:b w:val="0"/>
          <w:color w:val="1C1C1E"/>
          <w:sz w:val="20"/>
        </w:rPr>
        <w:t>（17 是质数，34 = 2×17）。</w:t>
      </w:r>
      <w:r>
        <w:rPr>
          <w:rFonts w:ascii="Times New Roman" w:hAnsi="Times New Roman" w:eastAsia="宋体"/>
          <w:b/>
          <w:color w:val="1C1C1E"/>
          <w:sz w:val="20"/>
        </w:rPr>
        <w:t>写成 2√17 是错的</w:t>
      </w:r>
      <w:r>
        <w:rPr>
          <w:rFonts w:ascii="Times New Roman" w:hAnsi="Times New Roman" w:eastAsia="宋体"/>
          <w:b w:val="0"/>
          <w:color w:val="1C1C1E"/>
          <w:sz w:val="20"/>
        </w:rPr>
        <w:t>（2√17 的平方是 68）。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(3) △PQR 面积最大值（核心，压轴）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设 R(t, −t² + 2t + 3)</w:t>
      </w:r>
      <w:r>
        <w:rPr>
          <w:rFonts w:ascii="Times New Roman" w:hAnsi="Times New Roman" w:eastAsia="宋体"/>
          <w:b w:val="0"/>
          <w:color w:val="1C1C1E"/>
          <w:sz w:val="20"/>
        </w:rPr>
        <w:t>。R 在</w:t>
      </w:r>
      <w:r>
        <w:rPr>
          <w:rFonts w:ascii="Times New Roman" w:hAnsi="Times New Roman" w:eastAsia="宋体"/>
          <w:b/>
          <w:color w:val="1C1C1E"/>
          <w:sz w:val="20"/>
        </w:rPr>
        <w:t>第一象限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⇒ </w:t>
      </w:r>
      <w:r>
        <w:rPr>
          <w:rFonts w:ascii="Times New Roman" w:hAnsi="Times New Roman" w:eastAsia="宋体"/>
          <w:b/>
          <w:color w:val="1C1C1E"/>
          <w:sz w:val="20"/>
        </w:rPr>
        <w:t>t &gt; 0 且 −t² + 2t + 3 &gt; 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化简第二个不等式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：−t² + 2t + 3 &gt; 0 ⇒ t² − 2t − 3 &lt; 0 ⇒ (t − 3)(t + 1) &lt; 0 ⇒ </w:t>
      </w:r>
      <w:r>
        <w:rPr>
          <w:rFonts w:ascii="Times New Roman" w:hAnsi="Times New Roman" w:eastAsia="宋体"/>
          <w:b/>
          <w:color w:val="1C1C1E"/>
          <w:sz w:val="20"/>
        </w:rPr>
        <w:t>−1 &lt; t &lt;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与 t &gt; 0 取交集 ⇒ 0 &lt; t &lt; 3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  <w:r>
        <w:rPr>
          <w:rFonts w:ascii="Times New Roman" w:hAnsi="Times New Roman" w:eastAsia="宋体"/>
          <w:b/>
          <w:color w:val="1C1C1E"/>
          <w:sz w:val="20"/>
        </w:rPr>
        <w:t>这个范围必须先写出来，它是第 (3) 问的全部依据。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底 PQ 是固定的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（P、Q 不随 R 变）⇒ </w:t>
      </w:r>
      <w:r>
        <w:rPr>
          <w:rFonts w:ascii="Times New Roman" w:hAnsi="Times New Roman" w:eastAsia="宋体"/>
          <w:b/>
          <w:color w:val="1C1C1E"/>
          <w:sz w:val="20"/>
        </w:rPr>
        <w:t>面积最大 ⇔ 点 R 到直线 PQ 的距离最大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直线 PQ（即 y = −x + 1）整理为 </w:t>
      </w:r>
      <w:r>
        <w:rPr>
          <w:rFonts w:ascii="Times New Roman" w:hAnsi="Times New Roman" w:eastAsia="宋体"/>
          <w:b/>
          <w:color w:val="1C1C1E"/>
          <w:sz w:val="20"/>
        </w:rPr>
        <w:t>x + y − 1 = 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点到直线距离公式</w:t>
      </w:r>
      <w:r>
        <w:rPr>
          <w:rFonts w:ascii="Times New Roman" w:hAnsi="Times New Roman" w:eastAsia="宋体"/>
          <w:b w:val="0"/>
          <w:color w:val="1C1C1E"/>
          <w:sz w:val="20"/>
        </w:rPr>
        <w:t>：d = |x₀ + y₀ − 1| / √(1² + 1²) = |t + (−t² + 2t + 3) − 1| / √2。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整理分子：t − t² + 2t + 3 − 1 = </w:t>
      </w:r>
      <w:r>
        <w:rPr>
          <w:rFonts w:ascii="Times New Roman" w:hAnsi="Times New Roman" w:eastAsia="宋体"/>
          <w:b/>
          <w:color w:val="1C1C1E"/>
          <w:sz w:val="20"/>
        </w:rPr>
        <w:t>−t² + 3t + 2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由 0 &lt; t &lt; 3 判断符号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：−t² + 3t + 2 = </w:t>
      </w:r>
      <w:r>
        <w:rPr>
          <w:rFonts w:ascii="Times New Roman" w:hAnsi="Times New Roman" w:eastAsia="宋体"/>
          <w:b/>
          <w:color w:val="1C1C1E"/>
          <w:sz w:val="20"/>
        </w:rPr>
        <w:t>−(t − 3)(t + 1)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，因 t−3 &lt; 0、t+1 &gt; 0 ⇒ 乘积 &lt; 0 ⇒ </w:t>
      </w:r>
      <w:r>
        <w:rPr>
          <w:rFonts w:ascii="Times New Roman" w:hAnsi="Times New Roman" w:eastAsia="宋体"/>
          <w:b/>
          <w:color w:val="1C1C1E"/>
          <w:sz w:val="20"/>
        </w:rPr>
        <w:t>取负后 &gt; 0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所以绝对值可去：d = </w:t>
      </w:r>
      <w:r>
        <w:rPr>
          <w:rFonts w:ascii="Times New Roman" w:hAnsi="Times New Roman" w:eastAsia="宋体"/>
          <w:b/>
          <w:color w:val="1C1C1E"/>
          <w:sz w:val="20"/>
        </w:rPr>
        <w:t>(−t² + 3t + 2)/√2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这是开口向下的二次函数，其最大值在顶点处取得</w:t>
      </w:r>
      <w:r>
        <w:rPr>
          <w:rFonts w:ascii="Times New Roman" w:hAnsi="Times New Roman" w:eastAsia="宋体"/>
          <w:b w:val="0"/>
          <w:color w:val="1C1C1E"/>
          <w:sz w:val="20"/>
        </w:rPr>
        <w:t>：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−t² + 3t + 2 = −(t² − 3t) + 2 = </w:t>
      </w:r>
      <w:r>
        <w:rPr>
          <w:rFonts w:ascii="Times New Roman" w:hAnsi="Times New Roman" w:eastAsia="宋体"/>
          <w:b/>
          <w:color w:val="1C1C1E"/>
          <w:sz w:val="20"/>
        </w:rPr>
        <w:t>−(t − 3/2)² + 9/4 + 2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= </w:t>
      </w:r>
      <w:r>
        <w:rPr>
          <w:rFonts w:ascii="Times New Roman" w:hAnsi="Times New Roman" w:eastAsia="宋体"/>
          <w:b/>
          <w:color w:val="1C1C1E"/>
          <w:sz w:val="20"/>
        </w:rPr>
        <w:t>−(t − 3/2)² + 17/4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⇒ 当 </w:t>
      </w:r>
      <w:r>
        <w:rPr>
          <w:rFonts w:ascii="Times New Roman" w:hAnsi="Times New Roman" w:eastAsia="宋体"/>
          <w:b/>
          <w:color w:val="1C1C1E"/>
          <w:sz w:val="20"/>
        </w:rPr>
        <w:t>t = 3/2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时取最大值 </w:t>
      </w:r>
      <w:r>
        <w:rPr>
          <w:rFonts w:ascii="Times New Roman" w:hAnsi="Times New Roman" w:eastAsia="宋体"/>
          <w:b/>
          <w:color w:val="1C1C1E"/>
          <w:sz w:val="20"/>
        </w:rPr>
        <w:t>17/4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，故 d_max = </w:t>
      </w:r>
      <w:r>
        <w:rPr>
          <w:rFonts w:ascii="Times New Roman" w:hAnsi="Times New Roman" w:eastAsia="宋体"/>
          <w:b/>
          <w:color w:val="1C1C1E"/>
          <w:sz w:val="20"/>
        </w:rPr>
        <w:t>(17/4)/√2 = 17/(4√2)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面积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= (1/2) · PQ · d_max = (1/2) · </w:t>
      </w:r>
      <w:r>
        <w:rPr>
          <w:rFonts w:ascii="Times New Roman" w:hAnsi="Times New Roman" w:eastAsia="宋体"/>
          <w:b/>
          <w:color w:val="1C1C1E"/>
          <w:sz w:val="20"/>
        </w:rPr>
        <w:t>√34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· 17/(4√2) = 17·√34 / (8√2) = </w:t>
      </w:r>
      <w:r>
        <w:rPr>
          <w:rFonts w:ascii="Times New Roman" w:hAnsi="Times New Roman" w:eastAsia="宋体"/>
          <w:b/>
          <w:color w:val="1C1C1E"/>
          <w:sz w:val="20"/>
        </w:rPr>
        <w:t>17√17/8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 w:val="0"/>
          <w:color w:val="1C1C1E"/>
          <w:sz w:val="20"/>
        </w:rPr>
        <w:t xml:space="preserve">🔴 </w:t>
      </w:r>
      <w:r>
        <w:rPr>
          <w:rFonts w:ascii="Times New Roman" w:hAnsi="Times New Roman" w:eastAsia="宋体"/>
          <w:b/>
          <w:color w:val="1C1C1E"/>
          <w:sz w:val="20"/>
        </w:rPr>
        <w:t>必须做的最后一步：检验 t = 3/2 是否在 0 &lt; t &lt; 3 内</w:t>
      </w:r>
      <w:r>
        <w:rPr>
          <w:rFonts w:ascii="Times New Roman" w:hAnsi="Times New Roman" w:eastAsia="宋体"/>
          <w:b w:val="0"/>
          <w:color w:val="1C1C1E"/>
          <w:sz w:val="20"/>
        </w:rPr>
        <w:t xml:space="preserve"> ✅ </w:t>
      </w:r>
      <w:r>
        <w:rPr>
          <w:rFonts w:ascii="Times New Roman" w:hAnsi="Times New Roman" w:eastAsia="宋体"/>
          <w:b/>
          <w:color w:val="1C1C1E"/>
          <w:sz w:val="20"/>
        </w:rPr>
        <w:t>（1.5 确实在 0 与 3 之间）</w:t>
      </w:r>
      <w:r>
        <w:rPr>
          <w:rFonts w:ascii="Times New Roman" w:hAnsi="Times New Roman" w:eastAsia="宋体"/>
          <w:b w:val="0"/>
          <w:color w:val="1C1C1E"/>
          <w:sz w:val="20"/>
        </w:rPr>
        <w:t>。</w:t>
      </w:r>
    </w:p>
    <w:p>
      <w:pPr>
        <w:spacing w:before="0" w:after="40" w:lineRule="auto" w:line="348"/>
        <w:ind w:left="240"/>
      </w:pPr>
      <w:r>
        <w:rPr>
          <w:rFonts w:ascii="Times New Roman" w:hAnsi="Times New Roman" w:eastAsia="宋体"/>
          <w:b/>
          <w:color w:val="1C1C1E"/>
          <w:sz w:val="20"/>
        </w:rPr>
        <w:t>若不检验就写答案，24 分题会整段扣分</w:t>
      </w:r>
      <w:r>
        <w:rPr>
          <w:rFonts w:ascii="Times New Roman" w:hAnsi="Times New Roman" w:eastAsia="宋体"/>
          <w:b w:val="0"/>
          <w:color w:val="1C1C1E"/>
          <w:sz w:val="20"/>
        </w:rPr>
        <w:t>——这是 2025 中考第 24 题(2)② 的原考点（那道题标准答案是两个值 3/5 与 √17/17，</w:t>
      </w:r>
      <w:r>
        <w:rPr>
          <w:rFonts w:ascii="Times New Roman" w:hAnsi="Times New Roman" w:eastAsia="宋体"/>
          <w:b/>
          <w:color w:val="1C1C1E"/>
          <w:sz w:val="20"/>
        </w:rPr>
        <w:t>两个值对应两种图形位置，必须分类讨论</w:t>
      </w:r>
      <w:r>
        <w:rPr>
          <w:rFonts w:ascii="Times New Roman" w:hAnsi="Times New Roman" w:eastAsia="宋体"/>
          <w:b w:val="0"/>
          <w:color w:val="1C1C1E"/>
          <w:sz w:val="20"/>
        </w:rPr>
        <w:t>；本题范围由「第一象限」唯一确定，所以只有一个值）。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color w:val="8A3A00"/>
          <w:sz w:val="19"/>
        </w:rPr>
        <w:t>易错提醒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/>
          <w:color w:val="8A3A00"/>
          <w:sz w:val="19"/>
        </w:rPr>
        <w:t>全卷分值最高（24 分），五个丢分点，按扣分频率排序：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① </w:t>
      </w:r>
      <w:r>
        <w:rPr>
          <w:rFonts w:ascii="Times New Roman" w:hAnsi="Times New Roman" w:eastAsia="宋体"/>
          <w:b/>
          <w:color w:val="8A3A00"/>
          <w:sz w:val="19"/>
        </w:rPr>
        <w:t>不检验 t = 3/2 在 0 &lt; t &lt; 3 内</w:t>
      </w:r>
      <w:r>
        <w:rPr>
          <w:rFonts w:ascii="Times New Roman" w:hAnsi="Times New Roman" w:eastAsia="宋体"/>
          <w:b w:val="0"/>
          <w:color w:val="8A3A00"/>
          <w:sz w:val="19"/>
        </w:rPr>
        <w:t>——</w:t>
      </w:r>
      <w:r>
        <w:rPr>
          <w:rFonts w:ascii="Times New Roman" w:hAnsi="Times New Roman" w:eastAsia="宋体"/>
          <w:b/>
          <w:color w:val="8A3A00"/>
          <w:sz w:val="19"/>
        </w:rPr>
        <w:t>压轴题第一大丢分点</w:t>
      </w:r>
      <w:r>
        <w:rPr>
          <w:rFonts w:ascii="Times New Roman" w:hAnsi="Times New Roman" w:eastAsia="宋体"/>
          <w:b w:val="0"/>
          <w:color w:val="8A3A00"/>
          <w:sz w:val="19"/>
        </w:rPr>
        <w:t>。求完最值不回代检查范围，等于没做完。⚠️ 本题范围条件写得很明确（「位于第一象限内」），</w:t>
      </w:r>
      <w:r>
        <w:rPr>
          <w:rFonts w:ascii="Times New Roman" w:hAnsi="Times New Roman" w:eastAsia="宋体"/>
          <w:b/>
          <w:color w:val="8A3A00"/>
          <w:sz w:val="19"/>
        </w:rPr>
        <w:t>她如果直接写出 17√17/8 却没写范围推导，阅卷时范围分会被扣。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② </w:t>
      </w:r>
      <w:r>
        <w:rPr>
          <w:rFonts w:ascii="Times New Roman" w:hAnsi="Times New Roman" w:eastAsia="宋体"/>
          <w:b/>
          <w:color w:val="8A3A00"/>
          <w:sz w:val="19"/>
        </w:rPr>
        <w:t>第 (3) 问把 PQ 当成高</w:t>
      </w:r>
      <w:r>
        <w:rPr>
          <w:rFonts w:ascii="Times New Roman" w:hAnsi="Times New Roman" w:eastAsia="宋体"/>
          <w:b w:val="0"/>
          <w:color w:val="8A3A00"/>
          <w:sz w:val="19"/>
        </w:rPr>
        <w:t>——PQ 是</w:t>
      </w:r>
      <w:r>
        <w:rPr>
          <w:rFonts w:ascii="Times New Roman" w:hAnsi="Times New Roman" w:eastAsia="宋体"/>
          <w:b/>
          <w:color w:val="8A3A00"/>
          <w:sz w:val="19"/>
        </w:rPr>
        <w:t>底</w:t>
      </w:r>
      <w:r>
        <w:rPr>
          <w:rFonts w:ascii="Times New Roman" w:hAnsi="Times New Roman" w:eastAsia="宋体"/>
          <w:b w:val="0"/>
          <w:color w:val="8A3A00"/>
          <w:sz w:val="19"/>
        </w:rPr>
        <w:t>（它不随 R 变），高是 R 到</w:t>
      </w:r>
      <w:r>
        <w:rPr>
          <w:rFonts w:ascii="Times New Roman" w:hAnsi="Times New Roman" w:eastAsia="宋体"/>
          <w:b/>
          <w:color w:val="8A3A00"/>
          <w:sz w:val="19"/>
        </w:rPr>
        <w:t>直线 PQ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的距离。⚠️ </w:t>
      </w:r>
      <w:r>
        <w:rPr>
          <w:rFonts w:ascii="Times New Roman" w:hAnsi="Times New Roman" w:eastAsia="宋体"/>
          <w:b/>
          <w:color w:val="8A3A00"/>
          <w:sz w:val="19"/>
        </w:rPr>
        <w:t>因为 PQ 不水平（斜率 −1），R 的纵坐标绝不是高。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③ </w:t>
      </w:r>
      <w:r>
        <w:rPr>
          <w:rFonts w:ascii="Times New Roman" w:hAnsi="Times New Roman" w:eastAsia="宋体"/>
          <w:b/>
          <w:color w:val="8A3A00"/>
          <w:sz w:val="19"/>
        </w:rPr>
        <w:t>距离公式的分母写错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——直线 x + y − 1 = 0 的分母是 √(1²+1²) = </w:t>
      </w:r>
      <w:r>
        <w:rPr>
          <w:rFonts w:ascii="Times New Roman" w:hAnsi="Times New Roman" w:eastAsia="宋体"/>
          <w:b/>
          <w:color w:val="8A3A00"/>
          <w:sz w:val="19"/>
        </w:rPr>
        <w:t>√2</w:t>
      </w:r>
      <w:r>
        <w:rPr>
          <w:rFonts w:ascii="Times New Roman" w:hAnsi="Times New Roman" w:eastAsia="宋体"/>
          <w:b w:val="0"/>
          <w:color w:val="8A3A00"/>
          <w:sz w:val="19"/>
        </w:rPr>
        <w:t>，不是 2。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④ </w:t>
      </w:r>
      <w:r>
        <w:rPr>
          <w:rFonts w:ascii="Times New Roman" w:hAnsi="Times New Roman" w:eastAsia="宋体"/>
          <w:b/>
          <w:color w:val="8A3A00"/>
          <w:sz w:val="19"/>
        </w:rPr>
        <w:t>绝对值没去就求最值</w:t>
      </w:r>
      <w:r>
        <w:rPr>
          <w:rFonts w:ascii="Times New Roman" w:hAnsi="Times New Roman" w:eastAsia="宋体"/>
          <w:b w:val="0"/>
          <w:color w:val="8A3A00"/>
          <w:sz w:val="19"/>
        </w:rPr>
        <w:t>——|−t²+3t+2|/√2 直接对整体求最值会出错，</w:t>
      </w:r>
      <w:r>
        <w:rPr>
          <w:rFonts w:ascii="Times New Roman" w:hAnsi="Times New Roman" w:eastAsia="宋体"/>
          <w:b/>
          <w:color w:val="8A3A00"/>
          <w:sz w:val="19"/>
        </w:rPr>
        <w:t>必须先由 0&lt;t&lt;3 判定分子恒正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⑤ </w:t>
      </w:r>
      <w:r>
        <w:rPr>
          <w:rFonts w:ascii="Times New Roman" w:hAnsi="Times New Roman" w:eastAsia="宋体"/>
          <w:b/>
          <w:color w:val="8A3A00"/>
          <w:sz w:val="19"/>
        </w:rPr>
        <w:t>最终答案的形式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——S_max = </w:t>
      </w:r>
      <w:r>
        <w:rPr>
          <w:rFonts w:ascii="Times New Roman" w:hAnsi="Times New Roman" w:eastAsia="宋体"/>
          <w:b/>
          <w:color w:val="8A3A00"/>
          <w:sz w:val="19"/>
        </w:rPr>
        <w:t>17√17/8</w:t>
      </w:r>
      <w:r>
        <w:rPr>
          <w:rFonts w:ascii="Times New Roman" w:hAnsi="Times New Roman" w:eastAsia="宋体"/>
          <w:b w:val="0"/>
          <w:color w:val="8A3A00"/>
          <w:sz w:val="19"/>
        </w:rPr>
        <w:t>。⚠️ 别写成 17√34/8 或 17/(4√2)（后者是高，不是面积）。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color w:val="A1A1AA"/>
        <w:sz w:val="17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