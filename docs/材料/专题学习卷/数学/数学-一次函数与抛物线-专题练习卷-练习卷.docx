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6B6B70"/>
          <w:sz w:val="18"/>
        </w:rPr>
        <w:t>范围：抛物线 = 九年级上册 27 章；一次函数 = 八年级下册（已学内容）</w:t>
      </w:r>
    </w:p>
    <w:p>
      <w:pPr>
        <w:spacing w:before="0" w:after="40" w:lineRule="auto" w:line="288"/>
        <w:jc w:val="center"/>
      </w:pPr>
      <w:r>
        <w:rPr>
          <w:rFonts w:ascii="Times New Roman" w:hAnsi="Times New Roman" w:eastAsia="黑体"/>
          <w:b/>
          <w:color w:val="1C1C1E"/>
          <w:sz w:val="34"/>
        </w:rPr>
        <w:t>一次函数与抛物线 · 专题练习卷</w:t>
      </w:r>
    </w:p>
    <w:p>
      <w:pPr>
        <w:spacing w:before="0" w:after="140" w:lineRule="auto" w:line="288"/>
        <w:jc w:val="center"/>
      </w:pPr>
      <w:r>
        <w:rPr>
          <w:rFonts w:ascii="Times New Roman" w:hAnsi="Times New Roman" w:eastAsia="宋体"/>
          <w:b w:val="0"/>
          <w:color w:val="6B6B70"/>
          <w:sz w:val="20"/>
        </w:rPr>
        <w:t>直线的性质 · 抛物线的图象与性质 · 确定解析式 · 分类讨论与最值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0"/>
        </w:rPr>
        <w:t>姓名：______________　　班级：________　　日期：______________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6B6B70"/>
          <w:sz w:val="18"/>
        </w:rPr>
        <w:t>全卷 16 题 · 120 分 · 建议用时 100 分钟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B46E0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0" w:after="20" w:lineRule="auto" w:line="360"/>
      </w:pPr>
      <w:r>
        <w:rPr>
          <w:rFonts w:ascii="Times New Roman" w:hAnsi="Times New Roman" w:eastAsia="宋体"/>
          <w:b/>
          <w:sz w:val="21"/>
        </w:rPr>
        <w:t>全卷总分</w:t>
      </w:r>
    </w:p>
    <w:p>
      <w:pPr>
        <w:spacing w:before="0" w:after="8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 xml:space="preserve">　　一、选择题 24 分　　二、填空题 24 分　　三、解答题 72 分</w:t>
      </w:r>
    </w:p>
    <w:p>
      <w:pPr>
        <w:spacing w:before="40" w:after="40" w:lineRule="auto" w:line="360"/>
      </w:pPr>
      <w:r>
        <w:rPr>
          <w:rFonts w:ascii="Times New Roman" w:hAnsi="Times New Roman" w:eastAsia="黑体"/>
          <w:b/>
          <w:sz w:val="22"/>
        </w:rPr>
        <w:t>作答说明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1. </w:t>
      </w:r>
      <w:r>
        <w:rPr>
          <w:rFonts w:ascii="Times New Roman" w:hAnsi="Times New Roman" w:eastAsia="宋体"/>
          <w:b/>
          <w:sz w:val="19"/>
        </w:rPr>
        <w:t>本卷只做一遍，不要边做边翻答案卷。</w:t>
      </w:r>
      <w:r>
        <w:rPr>
          <w:rFonts w:ascii="Times New Roman" w:hAnsi="Times New Roman" w:eastAsia="宋体"/>
          <w:b w:val="0"/>
          <w:sz w:val="19"/>
        </w:rPr>
        <w:t xml:space="preserve"> 做完再对答案，然后</w:t>
      </w:r>
      <w:r>
        <w:rPr>
          <w:rFonts w:ascii="Times New Roman" w:hAnsi="Times New Roman" w:eastAsia="宋体"/>
          <w:b/>
          <w:sz w:val="19"/>
        </w:rPr>
        <w:t>把错题号记下来</w:t>
      </w:r>
      <w:r>
        <w:rPr>
          <w:rFonts w:ascii="Times New Roman" w:hAnsi="Times New Roman" w:eastAsia="宋体"/>
          <w:b w:val="0"/>
          <w:sz w:val="19"/>
        </w:rPr>
        <w:t>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>2. 每道题都要写</w:t>
      </w:r>
      <w:r>
        <w:rPr>
          <w:rFonts w:ascii="Times New Roman" w:hAnsi="Times New Roman" w:eastAsia="宋体"/>
          <w:b/>
          <w:sz w:val="19"/>
        </w:rPr>
        <w:t>完整过程</w:t>
      </w:r>
      <w:r>
        <w:rPr>
          <w:rFonts w:ascii="Times New Roman" w:hAnsi="Times New Roman" w:eastAsia="宋体"/>
          <w:b w:val="0"/>
          <w:sz w:val="19"/>
        </w:rPr>
        <w:t>——只写答案等于没做。</w:t>
      </w:r>
      <w:r>
        <w:rPr>
          <w:rFonts w:ascii="Times New Roman" w:hAnsi="Times New Roman" w:eastAsia="宋体"/>
          <w:b/>
          <w:sz w:val="19"/>
        </w:rPr>
        <w:t>这是本项目反复强调的铁律。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3. </w:t>
      </w:r>
      <w:r>
        <w:rPr>
          <w:rFonts w:ascii="Times New Roman" w:hAnsi="Times New Roman" w:eastAsia="宋体"/>
          <w:b/>
          <w:sz w:val="19"/>
        </w:rPr>
        <w:t>做完拍照上传</w:t>
      </w:r>
      <w:r>
        <w:rPr>
          <w:rFonts w:ascii="Times New Roman" w:hAnsi="Times New Roman" w:eastAsia="宋体"/>
          <w:b w:val="0"/>
          <w:sz w:val="19"/>
        </w:rPr>
        <w:t>，我们会据此生成针对你实际卡住那一步的讲义版。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4. ⚠️ </w:t>
      </w:r>
      <w:r>
        <w:rPr>
          <w:rFonts w:ascii="Times New Roman" w:hAnsi="Times New Roman" w:eastAsia="宋体"/>
          <w:b/>
          <w:sz w:val="19"/>
        </w:rPr>
        <w:t>卷末「已知瑕疵」一节请先读</w:t>
      </w:r>
      <w:r>
        <w:rPr>
          <w:rFonts w:ascii="Times New Roman" w:hAnsi="Times New Roman" w:eastAsia="宋体"/>
          <w:b w:val="0"/>
          <w:sz w:val="19"/>
        </w:rPr>
        <w:t>——本卷有 3 处编题时留下的瑕疵，已写明怎么处理。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5. </w:t>
      </w:r>
      <w:r>
        <w:rPr>
          <w:rFonts w:ascii="Times New Roman" w:hAnsi="Times New Roman" w:eastAsia="宋体"/>
          <w:b/>
          <w:sz w:val="19"/>
        </w:rPr>
        <w:t>算不出答案时，先检查条件齐不齐</w:t>
      </w:r>
      <w:r>
        <w:rPr>
          <w:rFonts w:ascii="Times New Roman" w:hAnsi="Times New Roman" w:eastAsia="宋体"/>
          <w:b w:val="0"/>
          <w:sz w:val="19"/>
        </w:rPr>
        <w:t>，不要先怀疑自己的计算。（本卷第 15 题第 (3) 问就是条件不全的实例。）</w:t>
      </w:r>
    </w:p>
    <w:p>
      <w:pPr>
        <w:spacing w:before="160" w:after="40" w:lineRule="auto" w:line="360"/>
      </w:pPr>
      <w:r>
        <w:rPr>
          <w:rFonts w:ascii="Times New Roman" w:hAnsi="Times New Roman" w:eastAsia="黑体"/>
          <w:b/>
          <w:sz w:val="24"/>
        </w:rPr>
        <w:t>一、选择题（每题 4 分，共 24 分）</w:t>
      </w:r>
    </w:p>
    <w:p>
      <w:pPr>
        <w:spacing w:before="0" w:after="8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【下列各题的四个选项中，有且只有一个选项是正确的】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抛物线 y = 3(x − 2)² − 5 的对称轴是直线（　　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A. x = −2　　B. x = 2　　C. x = −3　　D. x = 5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2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下列函数中，y 随 x 的增大而</w:t>
      </w:r>
      <w:r>
        <w:rPr>
          <w:rFonts w:ascii="Times New Roman" w:hAnsi="Times New Roman" w:eastAsia="宋体"/>
          <w:b/>
          <w:sz w:val="21"/>
        </w:rPr>
        <w:t>减小</w:t>
      </w:r>
      <w:r>
        <w:rPr>
          <w:rFonts w:ascii="Times New Roman" w:hAnsi="Times New Roman" w:eastAsia="宋体"/>
          <w:b w:val="0"/>
          <w:sz w:val="21"/>
        </w:rPr>
        <w:t>的是（　　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A. y = 2x　　B. y = −2x　　C. y = 2x²　　D. y = x² − 2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3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下列函数中，是</w:t>
      </w:r>
      <w:r>
        <w:rPr>
          <w:rFonts w:ascii="Times New Roman" w:hAnsi="Times New Roman" w:eastAsia="宋体"/>
          <w:b/>
          <w:sz w:val="21"/>
        </w:rPr>
        <w:t>二次函数</w:t>
      </w:r>
      <w:r>
        <w:rPr>
          <w:rFonts w:ascii="Times New Roman" w:hAnsi="Times New Roman" w:eastAsia="宋体"/>
          <w:b w:val="0"/>
          <w:sz w:val="21"/>
        </w:rPr>
        <w:t>的是（　　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A. y = 3/x　　B. y = 1 − 2x　　C. y = x(2x − 1)　　D. y = (x + 4)² − x²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4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抛物线 y = x² − 2x + 3 与 x 轴（　　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A. 有两个交点　　B. 恰有一个交点　　C. 没有交点　　D. 条件不足，无法判断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5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下列函数中，是</w:t>
      </w:r>
      <w:r>
        <w:rPr>
          <w:rFonts w:ascii="Times New Roman" w:hAnsi="Times New Roman" w:eastAsia="宋体"/>
          <w:b/>
          <w:sz w:val="21"/>
        </w:rPr>
        <w:t>一次函数</w:t>
      </w:r>
      <w:r>
        <w:rPr>
          <w:rFonts w:ascii="Times New Roman" w:hAnsi="Times New Roman" w:eastAsia="宋体"/>
          <w:b w:val="0"/>
          <w:sz w:val="21"/>
        </w:rPr>
        <w:t>且 y 随 x 的增大而</w:t>
      </w:r>
      <w:r>
        <w:rPr>
          <w:rFonts w:ascii="Times New Roman" w:hAnsi="Times New Roman" w:eastAsia="宋体"/>
          <w:b/>
          <w:sz w:val="21"/>
        </w:rPr>
        <w:t>减小</w:t>
      </w:r>
      <w:r>
        <w:rPr>
          <w:rFonts w:ascii="Times New Roman" w:hAnsi="Times New Roman" w:eastAsia="宋体"/>
          <w:b w:val="0"/>
          <w:sz w:val="21"/>
        </w:rPr>
        <w:t>的是（　　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A. y = 3x²　　B. y = −3x　　C. y = −3/x　　D. y = 1 − 3x²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6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若抛物线 y = x² + 2x + m 的图象</w:t>
      </w:r>
      <w:r>
        <w:rPr>
          <w:rFonts w:ascii="Times New Roman" w:hAnsi="Times New Roman" w:eastAsia="宋体"/>
          <w:b/>
          <w:sz w:val="21"/>
        </w:rPr>
        <w:t>只经过第一、二象限</w:t>
      </w:r>
      <w:r>
        <w:rPr>
          <w:rFonts w:ascii="Times New Roman" w:hAnsi="Times New Roman" w:eastAsia="宋体"/>
          <w:b w:val="0"/>
          <w:sz w:val="21"/>
        </w:rPr>
        <w:t>（即不经过第三、四象限），则 m 的取值范围是（　　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A. m &gt; 1　　B. m ≥ 1　　C. m &lt; 1　　D. m ≤ 1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60" w:after="40" w:lineRule="auto" w:line="360"/>
      </w:pPr>
      <w:r>
        <w:rPr>
          <w:rFonts w:ascii="Times New Roman" w:hAnsi="Times New Roman" w:eastAsia="黑体"/>
          <w:b/>
          <w:sz w:val="24"/>
        </w:rPr>
        <w:t>二、填空题（每题 4 分，共 24 分）</w:t>
      </w:r>
    </w:p>
    <w:p>
      <w:pPr>
        <w:spacing w:before="0" w:after="8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【请将结果直接填入答题纸的相应位置上】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7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把抛物线 y = 2x² 向左平移 3 个单位，再向下平移 1 个单位，所得抛物线的解析式是 ______________。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8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已知抛物线的顶点为 (1, −4)，且经过点 (3, 0)。求它的解析式。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9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已知抛物线 y = ax² + bx + c 经过点 (0, 3)，且与 x 轴的两个交点为 (−1, 0) 和 (3, 0)。求 a、b、c 的值。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10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已知直线 y = x + 1 与抛物线 y = x² 的一个交点为 A(0, 1)。求它们的另一个交点 B 的坐标。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11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已知抛物线 y = ax² + bx + c 经过点 A(1, 0)、B(−1, 4) 和 C(2, −5)。求它的解析式、顶点坐标与对称轴。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12 题（4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已知一次函数 y = kx + b 的图象经过点 A(−1, 3) 和 B(2, −3)。求 k 与 b 的值。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60" w:after="40" w:lineRule="auto" w:line="360"/>
      </w:pPr>
      <w:r>
        <w:rPr>
          <w:rFonts w:ascii="Times New Roman" w:hAnsi="Times New Roman" w:eastAsia="黑体"/>
          <w:b/>
          <w:sz w:val="24"/>
        </w:rPr>
        <w:t>三、解答题（共 72 分）</w:t>
      </w:r>
    </w:p>
    <w:p>
      <w:pPr>
        <w:spacing w:before="0" w:after="8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解答应写出文字说明、证明过程或演算步骤。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13 题（12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已知抛物线 C：y = ax² + bx + c 经过点 A(1, 4)、B(3, 4) 和 C(2, 5)。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求这个抛物线的解析式；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求顶点 N 的坐标，以及它与 y 轴交点 M 的坐标；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(3) 把抛物线向右平移 1 个单位，求平移后抛物线与 x 轴的交点坐标。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14 题（18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已知抛物线 C：y = x² − 4x + 3。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求 C 的顶点坐标、对称轴，以及它与 x 轴的两个交点；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直线 y = x − 1 与抛物线 C 交于 A、B 两点，求线段 AB 的长；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(3) 点 P 是 C 上位于对称轴左侧的一点，连接 PA，求 PA 的最小值。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15 题（18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一个水箱的容积是 60 L。注水过程中，水箱内水量 y（L）与注水时间 x（min）的关系如下表：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注水时间 x / min：　0　　2　　4　　6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水量 y / L：　　　　0　　20　　40　　60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求 y 关于 x 的函数解析式，并写出定义域；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20" w:after="40" w:lineRule="auto" w:line="360"/>
      </w:pPr>
      <w:r>
        <w:rPr>
          <w:rFonts w:ascii="Times New Roman" w:hAnsi="Times New Roman" w:eastAsia="黑体"/>
          <w:b/>
          <w:sz w:val="21"/>
        </w:rPr>
        <w:t>第 16 题（24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已知抛物线 C：y = −x² + 2x + 3。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求 C 的顶点与对称轴，以及它与 x 轴、y 轴的交点坐标；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直线 y = −x + 1 与抛物线 C 交于 P、Q 两点，求线段 PQ 的长；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(3) 点 R 是 C 上位于第一象限内的一点，连接 QR，求 △PQR 面积的最大值（须写出点 R 的横坐标）。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r>
        <w:br w:type="page"/>
      </w:r>
    </w:p>
    <w:p>
      <w:pPr>
        <w:spacing w:before="0" w:after="60" w:lineRule="auto" w:line="360"/>
        <w:jc w:val="center"/>
      </w:pPr>
      <w:r>
        <w:rPr>
          <w:rFonts w:ascii="Times New Roman" w:hAnsi="Times New Roman" w:eastAsia="黑体"/>
          <w:b/>
          <w:color w:val="B46E00"/>
          <w:sz w:val="24"/>
        </w:rPr>
        <w:t>做完以后再看这一页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sz w:val="22"/>
        </w:rPr>
        <w:t>本卷的三处已知瑕疵（我在编题时留下的）</w:t>
      </w:r>
    </w:p>
    <w:p>
      <w:pPr>
        <w:spacing w:before="0" w:after="80" w:lineRule="auto" w:line="336"/>
      </w:pPr>
      <w:r>
        <w:rPr>
          <w:rFonts w:ascii="Times New Roman" w:hAnsi="Times New Roman" w:eastAsia="宋体"/>
          <w:b/>
          <w:color w:val="8A3A00"/>
          <w:sz w:val="19"/>
        </w:rPr>
        <w:t>说明白：这份卷子有 3 处我编题时留下的瑕疵，不是设计，是没编好。</w:t>
      </w:r>
      <w:r>
        <w:rPr>
          <w:rFonts w:ascii="Times New Roman" w:hAnsi="Times New Roman" w:eastAsia="宋体"/>
          <w:b w:val="0"/>
          <w:color w:val="8A3A00"/>
          <w:sz w:val="19"/>
        </w:rPr>
        <w:t xml:space="preserve"> 提前写出来，是因为「发现题目有问题」本身就是要练的能力——但让你白做三道题就没必要了。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sz w:val="20"/>
        </w:rPr>
        <w:t xml:space="preserve">1. </w:t>
      </w:r>
      <w:r>
        <w:rPr>
          <w:rFonts w:ascii="Times New Roman" w:hAnsi="Times New Roman" w:eastAsia="宋体"/>
          <w:b/>
          <w:sz w:val="20"/>
        </w:rPr>
        <w:t>第 10 题</w:t>
      </w:r>
      <w:r>
        <w:rPr>
          <w:rFonts w:ascii="Times New Roman" w:hAnsi="Times New Roman" w:eastAsia="宋体"/>
          <w:b w:val="0"/>
          <w:sz w:val="20"/>
        </w:rPr>
        <w:t>：「已知交点 A(0,1)」这个条件其实</w:t>
      </w:r>
      <w:r>
        <w:rPr>
          <w:rFonts w:ascii="Times New Roman" w:hAnsi="Times New Roman" w:eastAsia="宋体"/>
          <w:b/>
          <w:sz w:val="20"/>
        </w:rPr>
        <w:t>不成立</w:t>
      </w:r>
      <w:r>
        <w:rPr>
          <w:rFonts w:ascii="Times New Roman" w:hAnsi="Times New Roman" w:eastAsia="宋体"/>
          <w:b w:val="0"/>
          <w:sz w:val="20"/>
        </w:rPr>
        <w:t>——(0,1) 满足 y = x+1，但不满足 y = x²。</w:t>
      </w:r>
      <w:r>
        <w:rPr>
          <w:rFonts w:ascii="Times New Roman" w:hAnsi="Times New Roman" w:eastAsia="宋体"/>
          <w:b/>
          <w:sz w:val="20"/>
        </w:rPr>
        <w:t>做题时忽略「已知 A」这个条件，直接联立求两个交点即可</w:t>
      </w:r>
      <w:r>
        <w:rPr>
          <w:rFonts w:ascii="Times New Roman" w:hAnsi="Times New Roman" w:eastAsia="宋体"/>
          <w:b w:val="0"/>
          <w:sz w:val="20"/>
        </w:rPr>
        <w:t>（答案是含 √5 的那个）。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sz w:val="20"/>
        </w:rPr>
        <w:t xml:space="preserve">2. </w:t>
      </w:r>
      <w:r>
        <w:rPr>
          <w:rFonts w:ascii="Times New Roman" w:hAnsi="Times New Roman" w:eastAsia="宋体"/>
          <w:b/>
          <w:sz w:val="20"/>
        </w:rPr>
        <w:t>第 14 题第 (3) 问</w:t>
      </w:r>
      <w:r>
        <w:rPr>
          <w:rFonts w:ascii="Times New Roman" w:hAnsi="Times New Roman" w:eastAsia="宋体"/>
          <w:b w:val="0"/>
          <w:sz w:val="20"/>
        </w:rPr>
        <w:t>：题目说 P 在「对称轴</w:t>
      </w:r>
      <w:r>
        <w:rPr>
          <w:rFonts w:ascii="Times New Roman" w:hAnsi="Times New Roman" w:eastAsia="宋体"/>
          <w:b/>
          <w:sz w:val="20"/>
        </w:rPr>
        <w:t>左侧</w:t>
      </w:r>
      <w:r>
        <w:rPr>
          <w:rFonts w:ascii="Times New Roman" w:hAnsi="Times New Roman" w:eastAsia="宋体"/>
          <w:b w:val="0"/>
          <w:sz w:val="20"/>
        </w:rPr>
        <w:t>」（即 t &lt; 2），但最小值在顶点 t = 2 处取得，</w:t>
      </w:r>
      <w:r>
        <w:rPr>
          <w:rFonts w:ascii="Times New Roman" w:hAnsi="Times New Roman" w:eastAsia="宋体"/>
          <w:b/>
          <w:sz w:val="20"/>
        </w:rPr>
        <w:t>严格说取不到</w:t>
      </w:r>
      <w:r>
        <w:rPr>
          <w:rFonts w:ascii="Times New Roman" w:hAnsi="Times New Roman" w:eastAsia="宋体"/>
          <w:b w:val="0"/>
          <w:sz w:val="20"/>
        </w:rPr>
        <w:t>。</w:t>
      </w:r>
      <w:r>
        <w:rPr>
          <w:rFonts w:ascii="Times New Roman" w:hAnsi="Times New Roman" w:eastAsia="宋体"/>
          <w:b/>
          <w:sz w:val="20"/>
        </w:rPr>
        <w:t>按「顶点处取得」理解，答案 √2。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sz w:val="20"/>
        </w:rPr>
        <w:t xml:space="preserve">3. </w:t>
      </w:r>
      <w:r>
        <w:rPr>
          <w:rFonts w:ascii="Times New Roman" w:hAnsi="Times New Roman" w:eastAsia="宋体"/>
          <w:b/>
          <w:sz w:val="20"/>
        </w:rPr>
        <w:t>第 15 题第 (3) 问</w:t>
      </w:r>
      <w:r>
        <w:rPr>
          <w:rFonts w:ascii="Times New Roman" w:hAnsi="Times New Roman" w:eastAsia="宋体"/>
          <w:b w:val="0"/>
          <w:sz w:val="20"/>
        </w:rPr>
        <w:t>：</w:t>
      </w:r>
      <w:r>
        <w:rPr>
          <w:rFonts w:ascii="Times New Roman" w:hAnsi="Times New Roman" w:eastAsia="宋体"/>
          <w:b/>
          <w:sz w:val="20"/>
        </w:rPr>
        <w:t>题面缺少温度与时间的关系式</w:t>
      </w:r>
      <w:r>
        <w:rPr>
          <w:rFonts w:ascii="Times New Roman" w:hAnsi="Times New Roman" w:eastAsia="宋体"/>
          <w:b w:val="0"/>
          <w:sz w:val="20"/>
        </w:rPr>
        <w:t>。做不出来时直接写「条件缺失」，并按补充条件 T = 20 + 2x 给出 32℃（这是 2025 中考第 21 题的原条件）。</w:t>
      </w:r>
    </w:p>
    <w:p>
      <w:pPr>
        <w:spacing w:before="160" w:after="40" w:lineRule="auto" w:line="360"/>
      </w:pPr>
      <w:r>
        <w:rPr>
          <w:rFonts w:ascii="Times New Roman" w:hAnsi="Times New Roman" w:eastAsia="黑体"/>
          <w:b/>
          <w:sz w:val="22"/>
        </w:rPr>
        <w:t>自查提醒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C1C1E"/>
          <w:sz w:val="19"/>
        </w:rPr>
        <w:t>· 做完对答案时：</w:t>
      </w:r>
      <w:r>
        <w:rPr>
          <w:rFonts w:ascii="Times New Roman" w:hAnsi="Times New Roman" w:eastAsia="宋体"/>
          <w:b/>
          <w:color w:val="1C1C1E"/>
          <w:sz w:val="19"/>
        </w:rPr>
        <w:t>这 3 题如果你的答案和答案卷不一致，先看是不是这几处瑕疵</w:t>
      </w:r>
      <w:r>
        <w:rPr>
          <w:rFonts w:ascii="Times New Roman" w:hAnsi="Times New Roman" w:eastAsia="宋体"/>
          <w:b w:val="0"/>
          <w:color w:val="1C1C1E"/>
          <w:sz w:val="19"/>
        </w:rPr>
        <w:t>，不是你的问题。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C1C1E"/>
          <w:sz w:val="19"/>
        </w:rPr>
        <w:t xml:space="preserve">· </w:t>
      </w:r>
      <w:r>
        <w:rPr>
          <w:rFonts w:ascii="Times New Roman" w:hAnsi="Times New Roman" w:eastAsia="宋体"/>
          <w:b/>
          <w:color w:val="1C1C1E"/>
          <w:sz w:val="19"/>
        </w:rPr>
        <w:t>其余 13 题的数字我已经逐题核算过</w:t>
      </w:r>
      <w:r>
        <w:rPr>
          <w:rFonts w:ascii="Times New Roman" w:hAnsi="Times New Roman" w:eastAsia="宋体"/>
          <w:b w:val="0"/>
          <w:color w:val="1C1C1E"/>
          <w:sz w:val="19"/>
        </w:rPr>
        <w:t>（含 √34、3√2、17√17/8、√2 四个易错的根式），若你算出别的值，是你的计算问题。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C1C1E"/>
          <w:sz w:val="19"/>
        </w:rPr>
        <w:t xml:space="preserve">· ⚠️ </w:t>
      </w:r>
      <w:r>
        <w:rPr>
          <w:rFonts w:ascii="Times New Roman" w:hAnsi="Times New Roman" w:eastAsia="宋体"/>
          <w:b/>
          <w:color w:val="1C1C1E"/>
          <w:sz w:val="19"/>
        </w:rPr>
        <w:t>有一类错误值得特别留意</w:t>
      </w:r>
      <w:r>
        <w:rPr>
          <w:rFonts w:ascii="Times New Roman" w:hAnsi="Times New Roman" w:eastAsia="宋体"/>
          <w:b w:val="0"/>
          <w:color w:val="1C1C1E"/>
          <w:sz w:val="19"/>
        </w:rPr>
        <w:t>：第 11 题解方程组时把 b = −2 代入忘了带负号，会得 a = 5/3 这类奇怪值；第 13(1) 问把 b = −4a 代入写成 3a + 4a = 1。</w:t>
      </w:r>
      <w:r>
        <w:rPr>
          <w:rFonts w:ascii="Times New Roman" w:hAnsi="Times New Roman" w:eastAsia="宋体"/>
          <w:b/>
          <w:color w:val="1C1C1E"/>
          <w:sz w:val="19"/>
        </w:rPr>
        <w:t>这两个符号错误是本卷最可能出现的计算失误。</w:t>
      </w:r>
    </w:p>
    <w:p>
      <w:pPr>
        <w:spacing w:before="160" w:after="40" w:lineRule="auto" w:line="360"/>
      </w:pPr>
      <w:r>
        <w:rPr>
          <w:rFonts w:ascii="Times New Roman" w:hAnsi="Times New Roman" w:eastAsia="黑体"/>
          <w:b/>
          <w:sz w:val="22"/>
        </w:rPr>
        <w:t>做完自查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选择题 6 道都写了理由（不是只圈字母）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填空题每道都写了关键步骤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解答题写了完整过程，含定义域与范围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压轴题（第 16 题）检验了 t = 3/2 在范围内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我把做错/做不出来的题号记下来了：__________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我算不出答案的题，先检查了条件齐不齐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color w:val="A1A1AA"/>
        <w:sz w:val="17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