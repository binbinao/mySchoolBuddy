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76"/>
        <w:jc w:val="center"/>
      </w:pPr>
      <w:r>
        <w:rPr>
          <w:rFonts w:ascii="Times New Roman" w:hAnsi="Times New Roman" w:eastAsia="黑体"/>
          <w:b/>
          <w:color w:val="1C1C1E"/>
          <w:sz w:val="44"/>
        </w:rPr>
        <w:t>数学学习要点速查手册</w:t>
      </w:r>
    </w:p>
    <w:p>
      <w:pPr>
        <w:spacing w:before="0" w:after="20" w:lineRule="auto" w:line="288"/>
        <w:jc w:val="center"/>
      </w:pPr>
      <w:r>
        <w:rPr>
          <w:rFonts w:ascii="Times New Roman" w:hAnsi="Times New Roman" w:eastAsia="宋体"/>
          <w:b w:val="0"/>
          <w:color w:val="6B6B70"/>
          <w:sz w:val="22"/>
        </w:rPr>
        <w:t>九年级（2027 届 · 上海新教材第一届中考）</w:t>
      </w: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color w:val="6B6B70"/>
          <w:sz w:val="20"/>
        </w:rPr>
        <w:t>上海教育出版社 · 五四制 · 27/28/29/30 章（章号已由课本目录照片逐字核定）</w:t>
      </w:r>
    </w:p>
    <w:p>
      <w:pPr>
        <w:spacing w:before="0" w:after="200" w:lineRule="auto" w:line="288"/>
        <w:jc w:val="center"/>
      </w:pPr>
      <w:r>
        <w:rPr>
          <w:rFonts w:ascii="Times New Roman" w:hAnsi="Times New Roman" w:eastAsia="宋体"/>
          <w:b/>
          <w:color w:val="B46E00"/>
          <w:sz w:val="21"/>
        </w:rPr>
        <w:t>🟠 第一梯队·必考 7 条　·　🟡 第二梯队·中档 8 条　·　🟢 第三梯队·新增考点 5 条　·　⚪ 第四梯队·基础补漏 10 条　·　共 30 条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B46E00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sz w:val="22"/>
        </w:rPr>
        <w:t>怎么用这本手册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1. </w:t>
      </w:r>
      <w:r>
        <w:rPr>
          <w:rFonts w:ascii="Times New Roman" w:hAnsi="Times New Roman" w:eastAsia="宋体"/>
          <w:b/>
          <w:sz w:val="19"/>
        </w:rPr>
        <w:t>只查不背</w:t>
      </w:r>
      <w:r>
        <w:rPr>
          <w:rFonts w:ascii="Times New Roman" w:hAnsi="Times New Roman" w:eastAsia="宋体"/>
          <w:b w:val="0"/>
          <w:sz w:val="19"/>
        </w:rPr>
        <w:t>：第一梯队的「核心结论」要能默写，第二梯队扫一眼，第三梯队周末看，第四梯队中考前扫。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2. </w:t>
      </w:r>
      <w:r>
        <w:rPr>
          <w:rFonts w:ascii="Times New Roman" w:hAnsi="Times New Roman" w:eastAsia="宋体"/>
          <w:b/>
          <w:sz w:val="19"/>
        </w:rPr>
        <w:t>「⚠ 易错提醒」是重点</w:t>
      </w:r>
      <w:r>
        <w:rPr>
          <w:rFonts w:ascii="Times New Roman" w:hAnsi="Times New Roman" w:eastAsia="宋体"/>
          <w:b w:val="0"/>
          <w:sz w:val="19"/>
        </w:rPr>
        <w:t>：每一条都是从真题的失分形态倒推出来的，</w:t>
      </w:r>
      <w:r>
        <w:rPr>
          <w:rFonts w:ascii="Times New Roman" w:hAnsi="Times New Roman" w:eastAsia="宋体"/>
          <w:b/>
          <w:sz w:val="19"/>
        </w:rPr>
        <w:t>考前只看这一栏也来得及</w:t>
      </w:r>
      <w:r>
        <w:rPr>
          <w:rFonts w:ascii="Times New Roman" w:hAnsi="Times New Roman" w:eastAsia="宋体"/>
          <w:b w:val="0"/>
          <w:sz w:val="19"/>
        </w:rPr>
        <w:t>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3. </w:t>
      </w:r>
      <w:r>
        <w:rPr>
          <w:rFonts w:ascii="Times New Roman" w:hAnsi="Times New Roman" w:eastAsia="宋体"/>
          <w:b/>
          <w:sz w:val="19"/>
        </w:rPr>
        <w:t>「自检问」是过关标准</w:t>
      </w:r>
      <w:r>
        <w:rPr>
          <w:rFonts w:ascii="Times New Roman" w:hAnsi="Times New Roman" w:eastAsia="宋体"/>
          <w:b w:val="0"/>
          <w:sz w:val="19"/>
        </w:rPr>
        <w:t>：答不上来就是这条没过，不要用「看着眼熟」骗自己。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4. </w:t>
      </w:r>
      <w:r>
        <w:rPr>
          <w:rFonts w:ascii="Times New Roman" w:hAnsi="Times New Roman" w:eastAsia="宋体"/>
          <w:b/>
          <w:sz w:val="19"/>
        </w:rPr>
        <w:t>每条后面的真题出处就是练习入口</w:t>
      </w:r>
      <w:r>
        <w:rPr>
          <w:rFonts w:ascii="Times New Roman" w:hAnsi="Times New Roman" w:eastAsia="宋体"/>
          <w:b w:val="0"/>
          <w:sz w:val="19"/>
        </w:rPr>
        <w:t>：做完那道题再回来对核心结论，不要先背后做。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5. </w:t>
      </w:r>
      <w:r>
        <w:rPr>
          <w:rFonts w:ascii="Times New Roman" w:hAnsi="Times New Roman" w:eastAsia="宋体"/>
          <w:b/>
          <w:sz w:val="19"/>
        </w:rPr>
        <w:t>做题必须写完整过程</w:t>
      </w:r>
      <w:r>
        <w:rPr>
          <w:rFonts w:ascii="Times New Roman" w:hAnsi="Times New Roman" w:eastAsia="宋体"/>
          <w:b w:val="0"/>
          <w:sz w:val="19"/>
        </w:rPr>
        <w:t>——只写答案等于没做。</w:t>
      </w:r>
    </w:p>
    <w:p>
      <w:pPr>
        <w:spacing w:before="160" w:after="40" w:lineRule="auto" w:line="324"/>
      </w:pPr>
      <w:r>
        <w:rPr>
          <w:rFonts w:ascii="Times New Roman" w:hAnsi="Times New Roman" w:eastAsia="黑体"/>
          <w:b/>
          <w:sz w:val="22"/>
        </w:rPr>
        <w:t>本册的边界（先看这段，再看内容）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8A3A00"/>
          <w:sz w:val="18"/>
        </w:rPr>
        <w:t>· 九下章号仍不确定：真题反推只能得出『考什么』，推不出『编在第几章』。不影响复习优先级。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8A3A00"/>
          <w:sz w:val="18"/>
        </w:rPr>
        <w:t>· 爬虫剥掉了真题里的数学公式符号（y=ax²+bx+c → 『= 2 + +』），真题出处只标题号与考点名，不引公式原文。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8A3A00"/>
          <w:sz w:val="18"/>
        </w:rPr>
        <w:t>· 词频 ≠ 权重。2025 中考圆命中 13 次、2024 中考 8 次、2023/两套一模均 0 次——单年分布波动大，tier 划分依据是『5 套合计 + 题型分值』，不是某一年的词频。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8A3A00"/>
          <w:sz w:val="18"/>
        </w:rPr>
        <w:t>· 逐题复读 2025 中考解答题时发现第 22 题（10 分·旋转 180° 分割梯形拼等腰三角形）</w:t>
      </w:r>
      <w:r>
        <w:rPr>
          <w:rFonts w:ascii="Times New Roman" w:hAnsi="Times New Roman" w:eastAsia="宋体"/>
          <w:b/>
          <w:color w:val="8A3A00"/>
          <w:sz w:val="18"/>
        </w:rPr>
        <w:t>整题不在原词表内</w:t>
      </w:r>
      <w:r>
        <w:rPr>
          <w:rFonts w:ascii="Times New Roman" w:hAnsi="Times New Roman" w:eastAsia="宋体"/>
          <w:b w:val="0"/>
          <w:color w:val="8A3A00"/>
          <w:sz w:val="18"/>
        </w:rPr>
        <w:t>，已补为 M-G-1（第二梯队）。这说明 mine_exam_scope.py 的词频法</w:t>
      </w:r>
      <w:r>
        <w:rPr>
          <w:rFonts w:ascii="Times New Roman" w:hAnsi="Times New Roman" w:eastAsia="宋体"/>
          <w:b/>
          <w:color w:val="8A3A00"/>
          <w:sz w:val="18"/>
        </w:rPr>
        <w:t>发现不了新题型</w:t>
      </w:r>
      <w:r>
        <w:rPr>
          <w:rFonts w:ascii="Times New Roman" w:hAnsi="Times New Roman" w:eastAsia="宋体"/>
          <w:b w:val="0"/>
          <w:color w:val="8A3A00"/>
          <w:sz w:val="18"/>
        </w:rPr>
        <w:t>——「旋转/分割/拼接」这类词权重低、进不了前列。词频只能给已知考点排权重，发现新考点只能逐题读卷面。</w:t>
      </w:r>
    </w:p>
    <w:p>
      <w:pPr>
        <w:spacing w:before="0" w:after="8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· 本文件的『核心结论』是教材知识本身，可背可默；『易错提醒』是教学判断，人工维护。脚本只渲染，不生成任何内容。</w:t>
      </w:r>
    </w:p>
    <w:p>
      <w:pPr>
        <w:spacing w:before="160" w:after="40" w:lineRule="auto" w:line="324"/>
      </w:pPr>
      <w:r>
        <w:rPr>
          <w:rFonts w:ascii="Times New Roman" w:hAnsi="Times New Roman" w:eastAsia="黑体"/>
          <w:b/>
          <w:sz w:val="22"/>
        </w:rPr>
        <w:t>梯队一览</w:t>
      </w:r>
    </w:p>
    <w:p>
      <w:pPr>
        <w:spacing w:before="100" w:after="20" w:lineRule="auto" w:line="288"/>
      </w:pPr>
      <w:r>
        <w:rPr>
          <w:rFonts w:ascii="Times New Roman" w:hAnsi="Times New Roman" w:eastAsia="黑体"/>
          <w:b/>
          <w:color w:val="B46E00"/>
          <w:sz w:val="20"/>
        </w:rPr>
        <w:t>🟠 第一梯队 · 必考（立即掌握）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这几条是 5 套真题合计命中最高、且分值最重的。第一梯队 的 7 条覆盖了 2025 中考解答题的 24/23/25 三道 12 分大题中的两道。</w:t>
      </w:r>
    </w:p>
    <w:p>
      <w:pPr>
        <w:spacing w:before="0" w:after="60" w:lineRule="auto" w:line="336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M27-2 27.2 二次函数的图象与性质　·　M27-3 27.3 确定二次函数的表达式　·　M27-5 27.5 二次函数的简单应用（压轴）　·　M28-2 28.2 相似三角形　·　M-C-1 圆的基本性质 · 垂径定理　·　M-C-3 圆与圆的位置关系　·　M29-1 29.1 锐角的正弦、余弦与正切</w:t>
      </w:r>
    </w:p>
    <w:p>
      <w:pPr>
        <w:spacing w:before="100" w:after="20" w:lineRule="auto" w:line="288"/>
      </w:pPr>
      <w:r>
        <w:rPr>
          <w:rFonts w:ascii="Times New Roman" w:hAnsi="Times New Roman" w:eastAsia="黑体"/>
          <w:b/>
          <w:color w:val="2B4A6B"/>
          <w:sz w:val="20"/>
        </w:rPr>
        <w:t>🟡 第二梯队 · 中档（一周内过完）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第一梯队的 7 条覆盖了中考解答题的高分大题；第二梯队是「会做但容易丢分」的填空与基础题，分值密度高、失分风险大，放在第二顺位性价比最高。本梯队 8 条中，M-G-1 是逐题复读 2025 中考时才发现的</w:t>
      </w:r>
      <w:r>
        <w:rPr>
          <w:rFonts w:ascii="Times New Roman" w:hAnsi="Times New Roman" w:eastAsia="宋体"/>
          <w:b/>
          <w:color w:val="6B6B70"/>
          <w:sz w:val="18"/>
        </w:rPr>
        <w:t>新题型</w:t>
      </w:r>
      <w:r>
        <w:rPr>
          <w:rFonts w:ascii="Times New Roman" w:hAnsi="Times New Roman" w:eastAsia="宋体"/>
          <w:b w:val="0"/>
          <w:color w:val="6B6B70"/>
          <w:sz w:val="18"/>
        </w:rPr>
        <w:t>——它不在原词表里，说明词频法覆盖不到表述型/设计型题目。</w:t>
      </w:r>
    </w:p>
    <w:p>
      <w:pPr>
        <w:spacing w:before="0" w:after="60" w:lineRule="auto" w:line="336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M27-4 27.4 二次函数与一元二次方程　·　M29-2 29.2 解直角三角形　·　M-C-2 直线与圆的位置关系 · 切线　·　M-C-5 圆周角与圆心角的关系　·　M-C-6 弧长与扇形面积　·　M-S-2 数据的集中趋势 · 平均数 / 中位数 / 众数　·　M-P-2 事件的概率 · 列表 / 树状图　·　M-G-1 图形运动与分割拼接（表述型设计题 · 🆕 逐题复读新发现）</w:t>
      </w:r>
    </w:p>
    <w:p>
      <w:pPr>
        <w:spacing w:before="100" w:after="20" w:lineRule="auto" w:line="288"/>
      </w:pPr>
      <w:r>
        <w:rPr>
          <w:rFonts w:ascii="Times New Roman" w:hAnsi="Times New Roman" w:eastAsia="黑体"/>
          <w:b/>
          <w:color w:val="2E6B4A"/>
          <w:sz w:val="20"/>
        </w:rPr>
        <w:t>🟢 第三梯队 · 新增考点（提前学 = 白捡的分）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这 5 条是 2027 届新教材</w:t>
      </w:r>
      <w:r>
        <w:rPr>
          <w:rFonts w:ascii="Times New Roman" w:hAnsi="Times New Roman" w:eastAsia="宋体"/>
          <w:b/>
          <w:color w:val="6B6B70"/>
          <w:sz w:val="18"/>
        </w:rPr>
        <w:t>新增</w:t>
      </w:r>
      <w:r>
        <w:rPr>
          <w:rFonts w:ascii="Times New Roman" w:hAnsi="Times New Roman" w:eastAsia="宋体"/>
          <w:b w:val="0"/>
          <w:color w:val="6B6B70"/>
          <w:sz w:val="18"/>
        </w:rPr>
        <w:t>的内容（2025 中考 0 命中），但列入考纲。据学情基线：数学 7:2:1 结构新增位似、三视图、投影。这些是纯增量内容，现在学等于白捡的分，不与必考点抢时间。</w:t>
      </w:r>
    </w:p>
    <w:p>
      <w:pPr>
        <w:spacing w:before="0" w:after="60" w:lineRule="auto" w:line="336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M28-4 28.4 位似多边形（🆕 新增考点）　·　M30-1 30.1 投影（🆕 新增考点）　·　M30-2 30.2 三视图（🆕 新增考点）　·　M30-3 30.3 立体模型的制作（🆕 新增考点）　·　M-CX-1 综合与实践 · 探寻测量高度的方法</w:t>
      </w:r>
    </w:p>
    <w:p>
      <w:pPr>
        <w:spacing w:before="100" w:after="20" w:lineRule="auto" w:line="288"/>
      </w:pPr>
      <w:r>
        <w:rPr>
          <w:rFonts w:ascii="Times New Roman" w:hAnsi="Times New Roman" w:eastAsia="黑体"/>
          <w:b/>
          <w:color w:val="6B6B70"/>
          <w:sz w:val="20"/>
        </w:rPr>
        <w:t>⚪ 第四梯队 · 基础补漏（查漏用，不必专门背）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这 10 条多是定义、基本公式与已经会的旧知识。它们不会在压轴题里出现，但会在选择题和填空题里被考到——属于「花半小时扫一遍、不做题」的类别。放在最后是为了不与必考点抢注意力。</w:t>
      </w:r>
    </w:p>
    <w:p>
      <w:pPr>
        <w:spacing w:before="0" w:after="60" w:lineRule="auto" w:line="336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M27-1 27.1 二次函数的概念　·　M28-1 28.1 成比例的线段　·　M28-3 28.3 相似多边形　·　M-C-4 多边形与圆（正多边形）　·　M-P-1 随机事件及其发生的可能性　·　M-P-3 用频率估计概率　·　M-S-1 总体与样本　·　M-S-3 数据的离散程度 · 方差 / 标准差　·　M-S-4 数据的分布　·　M-CX-2 综合与实践 · 城市原点</w:t>
      </w:r>
    </w:p>
    <w:p>
      <w:r>
        <w:br w:type="page"/>
      </w:r>
    </w:p>
    <w:p>
      <w:pPr>
        <w:spacing w:before="0" w:after="40" w:lineRule="auto" w:line="288"/>
      </w:pPr>
      <w:r>
        <w:rPr>
          <w:rFonts w:ascii="Times New Roman" w:hAnsi="Times New Roman" w:eastAsia="黑体"/>
          <w:b/>
          <w:color w:val="B46E00"/>
          <w:sz w:val="30"/>
        </w:rPr>
        <w:t>🟠 第一梯队 · 必考（立即掌握）</w:t>
      </w:r>
    </w:p>
    <w:p>
      <w:pPr>
        <w:spacing w:before="0" w:after="100" w:lineRule="auto" w:line="336"/>
      </w:pPr>
      <w:r>
        <w:rPr>
          <w:rFonts w:ascii="Times New Roman" w:hAnsi="Times New Roman" w:eastAsia="宋体"/>
          <w:b w:val="0"/>
          <w:color w:val="6B6B70"/>
          <w:sz w:val="19"/>
        </w:rPr>
        <w:t>这几条是 5 套真题合计命中最高、且分值最重的。第一梯队 的 7 条覆盖了 2025 中考解答题的 24/23/25 三道 12 分大题中的两道。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B46E00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M27-2　27.2 二次函数的图象与性质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27 章　│　页：p5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11 题（平移求解析式·填空）、第 24 题（12 分·抛物线动点求最小角正弦，卷面压轴）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B46E0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图象开口由 a 单独决定</w:t>
      </w:r>
      <w:r>
        <w:rPr>
          <w:rFonts w:ascii="Times New Roman" w:hAnsi="Times New Roman" w:eastAsia="宋体"/>
          <w:b w:val="0"/>
          <w:color w:val="1A1A1C"/>
          <w:sz w:val="20"/>
        </w:rPr>
        <w:t>：a&gt;0 开口向上，a&lt;0 开口向下，a 永远不查对称轴。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对称轴 x = -b/(2a)</w:t>
      </w:r>
      <w:r>
        <w:rPr>
          <w:rFonts w:ascii="Times New Roman" w:hAnsi="Times New Roman" w:eastAsia="宋体"/>
          <w:b w:val="0"/>
          <w:color w:val="1A1A1C"/>
          <w:sz w:val="20"/>
        </w:rPr>
        <w:t>，顶点坐标 (-b/(2a), (4ac-b²)/(4a))。b=0 时对称轴就是 x=0。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增减性看「离对称轴多远」</w:t>
      </w:r>
      <w:r>
        <w:rPr>
          <w:rFonts w:ascii="Times New Roman" w:hAnsi="Times New Roman" w:eastAsia="宋体"/>
          <w:b w:val="0"/>
          <w:color w:val="1A1A1C"/>
          <w:sz w:val="20"/>
        </w:rPr>
        <w:t>：在对称轴左侧，a&gt;0 时 y 随 x 增大而减小；右侧反之。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y=ax²+bx+c 的三种平移形式要分清</w:t>
      </w:r>
      <w:r>
        <w:rPr>
          <w:rFonts w:ascii="Times New Roman" w:hAnsi="Times New Roman" w:eastAsia="宋体"/>
          <w:b w:val="0"/>
          <w:color w:val="1A1A1C"/>
          <w:sz w:val="20"/>
        </w:rPr>
        <w:t>：上下平移改 c；左右平移把 x 换成 x±h（注意 a 不变、b、c 一起变）；顶点式 y=a(x-h)²+k 最适合直接读顶点。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与 x 轴的交点个数看判别式 b²-4ac 的符号</w:t>
      </w:r>
      <w:r>
        <w:rPr>
          <w:rFonts w:ascii="Times New Roman" w:hAnsi="Times New Roman" w:eastAsia="宋体"/>
          <w:b w:val="0"/>
          <w:color w:val="1A1A1C"/>
          <w:sz w:val="20"/>
        </w:rPr>
        <w:t>：&gt;0 两个交点，=0 一个（顶点切 x 轴），&lt;0 无交点。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与 y 轴交点恒为 (0, c)</w:t>
      </w:r>
      <w:r>
        <w:rPr>
          <w:rFonts w:ascii="Times New Roman" w:hAnsi="Times New Roman" w:eastAsia="宋体"/>
          <w:b w:val="0"/>
          <w:color w:val="1A1A1C"/>
          <w:sz w:val="20"/>
        </w:rPr>
        <w:t>——忘算 c 是填空题最常见的白送丢分。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上下平移只改 c，左右平移要改 b 和 c——</w:t>
      </w:r>
      <w:r>
        <w:rPr>
          <w:rFonts w:ascii="Times New Roman" w:hAnsi="Times New Roman" w:eastAsia="宋体"/>
          <w:b/>
          <w:color w:val="8A3A00"/>
          <w:sz w:val="19"/>
        </w:rPr>
        <w:t>平移题最常见的错是把左右平移也只改 c</w:t>
      </w:r>
      <w:r>
        <w:rPr>
          <w:rFonts w:ascii="Times New Roman" w:hAnsi="Times New Roman" w:eastAsia="宋体"/>
          <w:b w:val="0"/>
          <w:color w:val="8A3A00"/>
          <w:sz w:val="19"/>
        </w:rPr>
        <w:t>。判据：平移后对称轴应该移动相同距离。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求「与 x 轴交点」写的是 x 坐标还是点坐标，要看题目问法；只写点不写坐标会扣分。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「a&gt;0 且开口向上」是同一件事，写全不扣分但会显得啰嗦——</w:t>
      </w:r>
      <w:r>
        <w:rPr>
          <w:rFonts w:ascii="Times New Roman" w:hAnsi="Times New Roman" w:eastAsia="宋体"/>
          <w:b/>
          <w:color w:val="8A3A00"/>
          <w:sz w:val="19"/>
        </w:rPr>
        <w:t>关键是别把 a 的符号和增减性搞反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自检问：拿到 y=ax²+bx+c，30 秒内能不能说出：开口方向 / 对称轴 / 顶点 / 与 x 轴交点个数 / 与 y 轴交点？五个都答得出，这一条就过关。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M27-3　27.3 确定二次函数的表达式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27 章　│　页：p21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24 题(1)（12 分·由两点定抛物线解析式）、第 21 题（10 分·由实际背景定一次函数解析式及定义域）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B46E0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一般式 y=ax²+bx+c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：需要 </w:t>
      </w:r>
      <w:r>
        <w:rPr>
          <w:rFonts w:ascii="Times New Roman" w:hAnsi="Times New Roman" w:eastAsia="宋体"/>
          <w:b/>
          <w:color w:val="1A1A1C"/>
          <w:sz w:val="20"/>
        </w:rPr>
        <w:t>3 个</w:t>
      </w:r>
      <w:r>
        <w:rPr>
          <w:rFonts w:ascii="Times New Roman" w:hAnsi="Times New Roman" w:eastAsia="宋体"/>
          <w:b w:val="0"/>
          <w:color w:val="1A1A1C"/>
          <w:sz w:val="20"/>
        </w:rPr>
        <w:t>独立条件，待定系数是 a、b、c。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顶点式 y=a(x-h)²+k</w:t>
      </w:r>
      <w:r>
        <w:rPr>
          <w:rFonts w:ascii="Times New Roman" w:hAnsi="Times New Roman" w:eastAsia="宋体"/>
          <w:b w:val="0"/>
          <w:color w:val="1A1A1C"/>
          <w:sz w:val="20"/>
        </w:rPr>
        <w:t>：适合「已知顶点 + 一点」，待定系数是 a、h、k；</w:t>
      </w:r>
      <w:r>
        <w:rPr>
          <w:rFonts w:ascii="Times New Roman" w:hAnsi="Times New Roman" w:eastAsia="宋体"/>
          <w:b/>
          <w:color w:val="1A1A1C"/>
          <w:sz w:val="20"/>
        </w:rPr>
        <w:t>顶点式不能缺 a</w:t>
      </w:r>
      <w:r>
        <w:rPr>
          <w:rFonts w:ascii="Times New Roman" w:hAnsi="Times New Roman" w:eastAsia="宋体"/>
          <w:b w:val="0"/>
          <w:color w:val="1A1A1C"/>
          <w:sz w:val="20"/>
        </w:rPr>
        <w:t>，只写顶点等于什么都没定。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交点式 y=a(x-x₁)(x-x₂)</w:t>
      </w:r>
      <w:r>
        <w:rPr>
          <w:rFonts w:ascii="Times New Roman" w:hAnsi="Times New Roman" w:eastAsia="宋体"/>
          <w:b w:val="0"/>
          <w:color w:val="1A1A1C"/>
          <w:sz w:val="20"/>
        </w:rPr>
        <w:t>：适合「已知与 x 轴两交点 + 一点」，待定系数只有 a。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三种式的选择看条件给的什么</w:t>
      </w:r>
      <w:r>
        <w:rPr>
          <w:rFonts w:ascii="Times New Roman" w:hAnsi="Times New Roman" w:eastAsia="宋体"/>
          <w:b w:val="0"/>
          <w:color w:val="1A1A1C"/>
          <w:sz w:val="20"/>
        </w:rPr>
        <w:t>：给顶点用顶点式，给两交点用交点式，其他一律一般式。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定义域必须写</w:t>
      </w:r>
      <w:r>
        <w:rPr>
          <w:rFonts w:ascii="Times New Roman" w:hAnsi="Times New Roman" w:eastAsia="宋体"/>
          <w:b w:val="0"/>
          <w:color w:val="1A1A1C"/>
          <w:sz w:val="20"/>
        </w:rPr>
        <w:t>：实际应用题里自变量有实际意义限制（时间不能为负、长度不能超出范围），漏写定义域是解答题的固定扣分点。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求出来必须代回验证一个已知条件</w:t>
      </w:r>
      <w:r>
        <w:rPr>
          <w:rFonts w:ascii="Times New Roman" w:hAnsi="Times New Roman" w:eastAsia="宋体"/>
          <w:b w:val="0"/>
          <w:color w:val="1A1A1C"/>
          <w:sz w:val="20"/>
        </w:rPr>
        <w:t>——a≠0 要检查（三点共线时 a 会算出 0，那就不叫二次函数了）。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用顶点式时把 a 漏掉</w:t>
      </w:r>
      <w:r>
        <w:rPr>
          <w:rFonts w:ascii="Times New Roman" w:hAnsi="Times New Roman" w:eastAsia="宋体"/>
          <w:b w:val="0"/>
          <w:color w:val="8A3A00"/>
          <w:sz w:val="19"/>
        </w:rPr>
        <w:t>：y=(x-2)²+1 只能确定顶点在 (2,1)，不能确定开口和宽窄。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求出 a=0 还当成二次函数继续做——</w:t>
      </w:r>
      <w:r>
        <w:rPr>
          <w:rFonts w:ascii="Times New Roman" w:hAnsi="Times New Roman" w:eastAsia="宋体"/>
          <w:b/>
          <w:color w:val="8A3A00"/>
          <w:sz w:val="19"/>
        </w:rPr>
        <w:t>a=0 说明三点共线，题目条件本身有问题，要回头看是不是抄错了一个点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应用题只给解析式不给定义域，10 分题直接掉 1-2 分。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平行四边形/矩形这类几何背景的题设坐标，往往要</w:t>
      </w:r>
      <w:r>
        <w:rPr>
          <w:rFonts w:ascii="Times New Roman" w:hAnsi="Times New Roman" w:eastAsia="宋体"/>
          <w:b/>
          <w:color w:val="8A3A00"/>
          <w:sz w:val="19"/>
        </w:rPr>
        <w:t>先自己设未知点坐标</w:t>
      </w:r>
      <w:r>
        <w:rPr>
          <w:rFonts w:ascii="Times New Roman" w:hAnsi="Times New Roman" w:eastAsia="宋体"/>
          <w:b w:val="0"/>
          <w:color w:val="8A3A00"/>
          <w:sz w:val="19"/>
        </w:rPr>
        <w:t>，再列方程组——这一步跳不过去。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 3 个点，能不能立刻说出用一般式；给顶点 + 一点，能不能立刻说出用顶点式并记得 a 不能省？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M27-5　27.5 二次函数的简单应用（压轴）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27 章　│　页：p33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24 题(2)②（12 分·两抛物线动点成直角梯形求最小内角正弦，需分类讨论两种位置）、第 21 题（10 分·储水机实际背景）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B46E0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压轴题的固定骨架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：设未知数 → 找等量关系（勾股定理 / 相似 / 圆）→ 列方程 → </w:t>
      </w:r>
      <w:r>
        <w:rPr>
          <w:rFonts w:ascii="Times New Roman" w:hAnsi="Times New Roman" w:eastAsia="宋体"/>
          <w:b/>
          <w:color w:val="1A1A1C"/>
          <w:sz w:val="20"/>
        </w:rPr>
        <w:t>必须分类讨论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 → 求最值。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分类讨论的依据是「图形位置变了」</w:t>
      </w:r>
      <w:r>
        <w:rPr>
          <w:rFonts w:ascii="Times New Roman" w:hAnsi="Times New Roman" w:eastAsia="宋体"/>
          <w:b w:val="0"/>
          <w:color w:val="1A1A1C"/>
          <w:sz w:val="20"/>
        </w:rPr>
        <w:t>：点在动，AB 与 y 轴的相对位置就有两种；不分类只算一种，答案少一半。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最小值问题优先用顶点</w:t>
      </w:r>
      <w:r>
        <w:rPr>
          <w:rFonts w:ascii="Times New Roman" w:hAnsi="Times New Roman" w:eastAsia="宋体"/>
          <w:b w:val="0"/>
          <w:color w:val="1A1A1C"/>
          <w:sz w:val="20"/>
        </w:rPr>
        <w:t>：把动点坐标代入解析式，化成关于自变量的二次函数，</w:t>
      </w:r>
      <w:r>
        <w:rPr>
          <w:rFonts w:ascii="Times New Roman" w:hAnsi="Times New Roman" w:eastAsia="宋体"/>
          <w:b/>
          <w:color w:val="1A1A1C"/>
          <w:sz w:val="20"/>
        </w:rPr>
        <w:t>最值就在顶点</w:t>
      </w:r>
      <w:r>
        <w:rPr>
          <w:rFonts w:ascii="Times New Roman" w:hAnsi="Times New Roman" w:eastAsia="宋体"/>
          <w:b w:val="0"/>
          <w:color w:val="1A1A1C"/>
          <w:sz w:val="20"/>
        </w:rPr>
        <w:t>——不要用不等式去硬解。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求「最大角/最小角的正弦值」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：先判断角的范围（锐角三角形里任一角 &lt; 90°），再用 </w:t>
      </w:r>
      <w:r>
        <w:rPr>
          <w:rFonts w:ascii="Times New Roman" w:hAnsi="Times New Roman" w:eastAsia="宋体"/>
          <w:b/>
          <w:color w:val="1A1A1C"/>
          <w:sz w:val="20"/>
        </w:rPr>
        <w:t>sin = 对边/斜边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 或过特殊点作垂线构造直角三角形。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读完题先问自己</w:t>
      </w:r>
      <w:r>
        <w:rPr>
          <w:rFonts w:ascii="Times New Roman" w:hAnsi="Times New Roman" w:eastAsia="宋体"/>
          <w:b w:val="0"/>
          <w:color w:val="1A1A1C"/>
          <w:sz w:val="20"/>
        </w:rPr>
        <w:t>：什么在动？动到什么位置要分类？要求的量是长度、角度还是比值？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只算一种图形位置就写「综上」</w:t>
      </w:r>
      <w:r>
        <w:rPr>
          <w:rFonts w:ascii="Times New Roman" w:hAnsi="Times New Roman" w:eastAsia="宋体"/>
          <w:b w:val="0"/>
          <w:color w:val="8A3A00"/>
          <w:sz w:val="19"/>
        </w:rPr>
        <w:t>——这是压轴题最常见的整段丢分。分类必须是完整互斥的。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化简时把 (x-h)²=k 展开时符号算错（h 变号）。</w:t>
      </w:r>
      <w:r>
        <w:rPr>
          <w:rFonts w:ascii="Times New Roman" w:hAnsi="Times New Roman" w:eastAsia="宋体"/>
          <w:b/>
          <w:color w:val="8A3A00"/>
          <w:sz w:val="19"/>
        </w:rPr>
        <w:t>建议先不展开，用顶点式直接判最值，最后再展开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求角的正弦时用了余弦或正切的比——</w:t>
      </w:r>
      <w:r>
        <w:rPr>
          <w:rFonts w:ascii="Times New Roman" w:hAnsi="Times New Roman" w:eastAsia="宋体"/>
          <w:b/>
          <w:color w:val="8A3A00"/>
          <w:sz w:val="19"/>
        </w:rPr>
        <w:t>先在图上把对边斜边指出来再写式子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答案写成「5/17 或 3/5」这样不给完整形式——</w:t>
      </w:r>
      <w:r>
        <w:rPr>
          <w:rFonts w:ascii="Times New Roman" w:hAnsi="Times New Roman" w:eastAsia="宋体"/>
          <w:b/>
          <w:color w:val="8A3A00"/>
          <w:sz w:val="19"/>
        </w:rPr>
        <w:t>带根号的答案通常还要化简到最简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自检问：拿到压轴题，30 秒内能不能说出「我要分几类讨论、分类依据是什么」？说不出，说明还没读懂题，不是数学问题。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M28-2　28.2 相似三角形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28 章　│　页：p54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25 题（14 分·平行四边形中点+相似比，第二问需两次相似链）、第 22 题（10 分·旋转 180° 后全等转相似）、5 套合计相似相关命中（2025 徐汇一模 1、2025 闵行一模 1）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B46E0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判定三选一</w:t>
      </w:r>
      <w:r>
        <w:rPr>
          <w:rFonts w:ascii="Times New Roman" w:hAnsi="Times New Roman" w:eastAsia="宋体"/>
          <w:b w:val="0"/>
          <w:color w:val="1A1A1C"/>
          <w:sz w:val="20"/>
        </w:rPr>
        <w:t>：两角对应相等（AA，最常用）、两边对应成比例且夹角相等（SAS）、三边对应成比例（SSS）。</w:t>
      </w:r>
      <w:r>
        <w:rPr>
          <w:rFonts w:ascii="Times New Roman" w:hAnsi="Times New Roman" w:eastAsia="宋体"/>
          <w:b/>
          <w:color w:val="1A1A1C"/>
          <w:sz w:val="20"/>
        </w:rPr>
        <w:t>别去证明垂直平行那些没用上的条件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对应关系必须按顺序写</w:t>
      </w:r>
      <w:r>
        <w:rPr>
          <w:rFonts w:ascii="Times New Roman" w:hAnsi="Times New Roman" w:eastAsia="宋体"/>
          <w:b w:val="0"/>
          <w:color w:val="1A1A1C"/>
          <w:sz w:val="20"/>
        </w:rPr>
        <w:t>：△ABC ∽ △DEF 意味着 A↔D、B↔E、C↔F，写反了后面的比例全错。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常见图形比例</w:t>
      </w:r>
      <w:r>
        <w:rPr>
          <w:rFonts w:ascii="Times New Roman" w:hAnsi="Times New Roman" w:eastAsia="宋体"/>
          <w:b w:val="0"/>
          <w:color w:val="1A1A1C"/>
          <w:sz w:val="20"/>
        </w:rPr>
        <w:t>：平行线分线段成比例；平行四边形对边 + 中点对角线；直角三角形斜边上的高（</w:t>
      </w:r>
      <w:r>
        <w:rPr>
          <w:rFonts w:ascii="Times New Roman" w:hAnsi="Times New Roman" w:eastAsia="宋体"/>
          <w:b/>
          <w:color w:val="1A1A1C"/>
          <w:sz w:val="20"/>
        </w:rPr>
        <w:t>射影定理</w:t>
      </w:r>
      <w:r>
        <w:rPr>
          <w:rFonts w:ascii="Times New Roman" w:hAnsi="Times New Roman" w:eastAsia="宋体"/>
          <w:b w:val="0"/>
          <w:color w:val="1A1A1C"/>
          <w:sz w:val="20"/>
        </w:rPr>
        <w:t>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相似比 = 对应边之比 = 对应高之比 = 对应中线之比 = 对应角平分线之比 = 相似比</w:t>
      </w:r>
      <w:r>
        <w:rPr>
          <w:rFonts w:ascii="Times New Roman" w:hAnsi="Times New Roman" w:eastAsia="宋体"/>
          <w:b w:val="0"/>
          <w:color w:val="1A1A1C"/>
          <w:sz w:val="20"/>
        </w:rPr>
        <w:t>；周长比 = 相似比的平方；面积比 = 相似比的平方。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射影定理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：直角三角形中，斜边上的高把斜边分成 p、q 两段，则 </w:t>
      </w:r>
      <w:r>
        <w:rPr>
          <w:rFonts w:ascii="Times New Roman" w:hAnsi="Times New Roman" w:eastAsia="宋体"/>
          <w:b/>
          <w:color w:val="1A1A1C"/>
          <w:sz w:val="20"/>
        </w:rPr>
        <w:t>a² = c·p，b² = c·q，h² = p·q</w:t>
      </w:r>
      <w:r>
        <w:rPr>
          <w:rFonts w:ascii="Times New Roman" w:hAnsi="Times New Roman" w:eastAsia="宋体"/>
          <w:b w:val="0"/>
          <w:color w:val="1A1A1C"/>
          <w:sz w:val="20"/>
        </w:rPr>
        <w:t>（c 为斜边）。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一道题里通常要用两次相似</w:t>
      </w:r>
      <w:r>
        <w:rPr>
          <w:rFonts w:ascii="Times New Roman" w:hAnsi="Times New Roman" w:eastAsia="宋体"/>
          <w:b w:val="0"/>
          <w:color w:val="1A1A1C"/>
          <w:sz w:val="20"/>
        </w:rPr>
        <w:t>：第一次求比，第二次用这个比去证另一个结论（2025 中考第 25 题(1)② 就是这个结构）。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写对应比例时把对应点配错</w:t>
      </w:r>
      <w:r>
        <w:rPr>
          <w:rFonts w:ascii="Times New Roman" w:hAnsi="Times New Roman" w:eastAsia="宋体"/>
          <w:b w:val="0"/>
          <w:color w:val="8A3A00"/>
          <w:sz w:val="19"/>
        </w:rPr>
        <w:t>——最隐蔽的错，写完比例回头看一眼 △ 的字母顺序。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面积比与相似比</w:t>
      </w:r>
      <w:r>
        <w:rPr>
          <w:rFonts w:ascii="Times New Roman" w:hAnsi="Times New Roman" w:eastAsia="宋体"/>
          <w:b/>
          <w:color w:val="8A3A00"/>
          <w:sz w:val="19"/>
        </w:rPr>
        <w:t>不是同一个比</w:t>
      </w:r>
      <w:r>
        <w:rPr>
          <w:rFonts w:ascii="Times New Roman" w:hAnsi="Times New Roman" w:eastAsia="宋体"/>
          <w:b w:val="0"/>
          <w:color w:val="8A3A00"/>
          <w:sz w:val="19"/>
        </w:rPr>
        <w:t>，忘了平方就差一个数量级。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射影定理里 a² = c·p 的 a 和 p </w:t>
      </w:r>
      <w:r>
        <w:rPr>
          <w:rFonts w:ascii="Times New Roman" w:hAnsi="Times New Roman" w:eastAsia="宋体"/>
          <w:b/>
          <w:color w:val="8A3A00"/>
          <w:sz w:val="19"/>
        </w:rPr>
        <w:t>必须是同一条直角边</w:t>
      </w:r>
      <w:r>
        <w:rPr>
          <w:rFonts w:ascii="Times New Roman" w:hAnsi="Times New Roman" w:eastAsia="宋体"/>
          <w:b w:val="0"/>
          <w:color w:val="8A3A00"/>
          <w:sz w:val="19"/>
        </w:rPr>
        <w:t>和它对应的投影段，配错也答非所问。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用 AA 判定时选了</w:t>
      </w:r>
      <w:r>
        <w:rPr>
          <w:rFonts w:ascii="Times New Roman" w:hAnsi="Times New Roman" w:eastAsia="宋体"/>
          <w:b/>
          <w:color w:val="8A3A00"/>
          <w:sz w:val="19"/>
        </w:rPr>
        <w:t>两个相等的角</w:t>
      </w:r>
      <w:r>
        <w:rPr>
          <w:rFonts w:ascii="Times New Roman" w:hAnsi="Times New Roman" w:eastAsia="宋体"/>
          <w:b w:val="0"/>
          <w:color w:val="8A3A00"/>
          <w:sz w:val="19"/>
        </w:rPr>
        <w:t>，如果其中一个角是「公共角」或「同位角」要在图上明确标出来，不能默认。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自检问：给一个图形，能不能立刻指出用哪种判定、对应顺序怎么写、要用的比例是哪一条？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M-C-1　圆的基本性质 · 垂径定理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23 题（12 分·圆内两弦相等证平行 + 证等积乘积）、5 套真题圆合计命中 23 次（2025 中考 13、2024 中考 8）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B46E0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垂径定理</w:t>
      </w:r>
      <w:r>
        <w:rPr>
          <w:rFonts w:ascii="Times New Roman" w:hAnsi="Times New Roman" w:eastAsia="宋体"/>
          <w:b w:val="0"/>
          <w:color w:val="1A1A1C"/>
          <w:sz w:val="20"/>
        </w:rPr>
        <w:t>：</w:t>
      </w:r>
      <w:r>
        <w:rPr>
          <w:rFonts w:ascii="Times New Roman" w:hAnsi="Times New Roman" w:eastAsia="宋体"/>
          <w:b/>
          <w:color w:val="1A1A1C"/>
          <w:sz w:val="20"/>
        </w:rPr>
        <w:t>过圆心</w:t>
      </w:r>
      <w:r>
        <w:rPr>
          <w:rFonts w:ascii="Times New Roman" w:hAnsi="Times New Roman" w:eastAsia="宋体"/>
          <w:b w:val="0"/>
          <w:color w:val="1A1A1C"/>
          <w:sz w:val="20"/>
        </w:rPr>
        <w:t>的直线垂直于弦，则它平分这条弦，并且平分弦所对的两条弧。三个结论一起记。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逆定理同样成立</w:t>
      </w:r>
      <w:r>
        <w:rPr>
          <w:rFonts w:ascii="Times New Roman" w:hAnsi="Times New Roman" w:eastAsia="宋体"/>
          <w:b w:val="0"/>
          <w:color w:val="1A1A1C"/>
          <w:sz w:val="20"/>
        </w:rPr>
        <w:t>：平分弦的直径垂直于这条弦。证题时常用「连圆心→构造垂直→得中点」这条路。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连圆心是第一步</w:t>
      </w:r>
      <w:r>
        <w:rPr>
          <w:rFonts w:ascii="Times New Roman" w:hAnsi="Times New Roman" w:eastAsia="宋体"/>
          <w:b w:val="0"/>
          <w:color w:val="1A1A1C"/>
          <w:sz w:val="20"/>
        </w:rPr>
        <w:t>：看到弦就作半径，看到圆就先把圆心连上。</w:t>
      </w:r>
      <w:r>
        <w:rPr>
          <w:rFonts w:ascii="Times New Roman" w:hAnsi="Times New Roman" w:eastAsia="宋体"/>
          <w:b/>
          <w:color w:val="1A1A1C"/>
          <w:sz w:val="20"/>
        </w:rPr>
        <w:t>不连圆心是圆类证明题最常见的卡壳原因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圆周角定理</w:t>
      </w:r>
      <w:r>
        <w:rPr>
          <w:rFonts w:ascii="Times New Roman" w:hAnsi="Times New Roman" w:eastAsia="宋体"/>
          <w:b w:val="0"/>
          <w:color w:val="1A1A1C"/>
          <w:sz w:val="20"/>
        </w:rPr>
        <w:t>：同弧所对的圆周角等于</w:t>
      </w:r>
      <w:r>
        <w:rPr>
          <w:rFonts w:ascii="Times New Roman" w:hAnsi="Times New Roman" w:eastAsia="宋体"/>
          <w:b/>
          <w:color w:val="1A1A1C"/>
          <w:sz w:val="20"/>
        </w:rPr>
        <w:t>圆心角的一半</w:t>
      </w:r>
      <w:r>
        <w:rPr>
          <w:rFonts w:ascii="Times New Roman" w:hAnsi="Times New Roman" w:eastAsia="宋体"/>
          <w:b w:val="0"/>
          <w:color w:val="1A1A1C"/>
          <w:sz w:val="20"/>
        </w:rPr>
        <w:t>；同弧所对的两个圆周角相等。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半径、直径、弦、弧之间的关系</w:t>
      </w:r>
      <w:r>
        <w:rPr>
          <w:rFonts w:ascii="Times New Roman" w:hAnsi="Times New Roman" w:eastAsia="宋体"/>
          <w:b w:val="0"/>
          <w:color w:val="1A1A1C"/>
          <w:sz w:val="20"/>
        </w:rPr>
        <w:t>：直径 = 2 倍半径 = 最长弦；</w:t>
      </w:r>
      <w:r>
        <w:rPr>
          <w:rFonts w:ascii="Times New Roman" w:hAnsi="Times New Roman" w:eastAsia="宋体"/>
          <w:b/>
          <w:color w:val="1A1A1C"/>
          <w:sz w:val="20"/>
        </w:rPr>
        <w:t>过圆心的弦必是直径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圆的对称性</w:t>
      </w:r>
      <w:r>
        <w:rPr>
          <w:rFonts w:ascii="Times New Roman" w:hAnsi="Times New Roman" w:eastAsia="宋体"/>
          <w:b w:val="0"/>
          <w:color w:val="1A1A1C"/>
          <w:sz w:val="20"/>
        </w:rPr>
        <w:t>：圆关于任意一条过圆心的直线对称——证明题里可以把一个点「翻过去」造出全等。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没连圆心就开始证</w:t>
      </w:r>
      <w:r>
        <w:rPr>
          <w:rFonts w:ascii="Times New Roman" w:hAnsi="Times New Roman" w:eastAsia="宋体"/>
          <w:b w:val="0"/>
          <w:color w:val="8A3A00"/>
          <w:sz w:val="19"/>
        </w:rPr>
        <w:t>——这是本类题失分的第一原因。看到弦、弧、半径，先连。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圆周角与圆心角的关系用反</w:t>
      </w:r>
      <w:r>
        <w:rPr>
          <w:rFonts w:ascii="Times New Roman" w:hAnsi="Times New Roman" w:eastAsia="宋体"/>
          <w:b w:val="0"/>
          <w:color w:val="8A3A00"/>
          <w:sz w:val="19"/>
        </w:rPr>
        <w:t>：同弧所对圆周角 = 圆心角的一半，方向是「圆周角小」。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垂直平分的性质与角平分线性质混用——</w:t>
      </w:r>
      <w:r>
        <w:rPr>
          <w:rFonts w:ascii="Times New Roman" w:hAnsi="Times New Roman" w:eastAsia="宋体"/>
          <w:b/>
          <w:color w:val="8A3A00"/>
          <w:sz w:val="19"/>
        </w:rPr>
        <w:t>垂径定理给出的是「中点」，不是「等角」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证明「两条弦相等」时，必须说清它们是</w:t>
      </w:r>
      <w:r>
        <w:rPr>
          <w:rFonts w:ascii="Times New Roman" w:hAnsi="Times New Roman" w:eastAsia="宋体"/>
          <w:b/>
          <w:color w:val="8A3A00"/>
          <w:sz w:val="19"/>
        </w:rPr>
        <w:t>同圆内</w:t>
      </w:r>
      <w:r>
        <w:rPr>
          <w:rFonts w:ascii="Times New Roman" w:hAnsi="Times New Roman" w:eastAsia="宋体"/>
          <w:b w:val="0"/>
          <w:color w:val="8A3A00"/>
          <w:sz w:val="19"/>
        </w:rPr>
        <w:t>的弦，且各有对应的半径条件。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自检问：拿到一个圆里画满弦的图，第一反应是不是「连圆心」？这一条过关的标志就是手比脑子快。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M-C-3　圆与圆的位置关系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6 题（选择题·两圆相交求半径，四个选项）、2025 中考第 18 题（正五边形边为圆上弦）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B46E0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两圆位置关系只有五种</w:t>
      </w:r>
      <w:r>
        <w:rPr>
          <w:rFonts w:ascii="Times New Roman" w:hAnsi="Times New Roman" w:eastAsia="宋体"/>
          <w:b w:val="0"/>
          <w:color w:val="1A1A1C"/>
          <w:sz w:val="20"/>
        </w:rPr>
        <w:t>：外切（d = R + r）、相交（|R − r| &lt; d &lt; R + r）、内切（d = R − r）、内含（d &lt; R − r）、外离（d &gt; R + r）。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「相交」的判定条件是严格不等号</w:t>
      </w:r>
      <w:r>
        <w:rPr>
          <w:rFonts w:ascii="Times New Roman" w:hAnsi="Times New Roman" w:eastAsia="宋体"/>
          <w:b w:val="0"/>
          <w:color w:val="1A1A1C"/>
          <w:sz w:val="20"/>
        </w:rPr>
        <w:t>：等号就是相切，</w:t>
      </w:r>
      <w:r>
        <w:rPr>
          <w:rFonts w:ascii="Times New Roman" w:hAnsi="Times New Roman" w:eastAsia="宋体"/>
          <w:b/>
          <w:color w:val="1A1A1C"/>
          <w:sz w:val="20"/>
        </w:rPr>
        <w:t>带等号或不带等号是这道选择题的全部区分点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两圆相切时切点与圆心三点共线</w:t>
      </w:r>
      <w:r>
        <w:rPr>
          <w:rFonts w:ascii="Times New Roman" w:hAnsi="Times New Roman" w:eastAsia="宋体"/>
          <w:b w:val="0"/>
          <w:color w:val="1A1A1C"/>
          <w:sz w:val="20"/>
        </w:rPr>
        <w:t>（外切在连心线上，内切在大圆内小圆圆心与大圆切点的连线上）。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半径关系口诀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：同圆 d = 0；内含时 </w:t>
      </w:r>
      <w:r>
        <w:rPr>
          <w:rFonts w:ascii="Times New Roman" w:hAnsi="Times New Roman" w:eastAsia="宋体"/>
          <w:b/>
          <w:color w:val="1A1A1C"/>
          <w:sz w:val="20"/>
        </w:rPr>
        <w:t>d + 小r = 大R</w:t>
      </w:r>
      <w:r>
        <w:rPr>
          <w:rFonts w:ascii="Times New Roman" w:hAnsi="Times New Roman" w:eastAsia="宋体"/>
          <w:b w:val="0"/>
          <w:color w:val="1A1A1C"/>
          <w:sz w:val="20"/>
        </w:rPr>
        <w:t>；内切 d = R − r；相交看差与和；外切 d = R + r。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求半径的题通常是选择题</w:t>
      </w:r>
      <w:r>
        <w:rPr>
          <w:rFonts w:ascii="Times New Roman" w:hAnsi="Times New Roman" w:eastAsia="宋体"/>
          <w:b w:val="0"/>
          <w:color w:val="1A1A1C"/>
          <w:sz w:val="20"/>
        </w:rPr>
        <w:t>：给 d、R、r 三个量中的两个，问 r 可能是多少——</w:t>
      </w:r>
      <w:r>
        <w:rPr>
          <w:rFonts w:ascii="Times New Roman" w:hAnsi="Times New Roman" w:eastAsia="宋体"/>
          <w:b/>
          <w:color w:val="1A1A1C"/>
          <w:sz w:val="20"/>
        </w:rPr>
        <w:t>把五个关系都代一遍，看哪个成立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忘记「相交」是开区间</w:t>
      </w:r>
      <w:r>
        <w:rPr>
          <w:rFonts w:ascii="Times New Roman" w:hAnsi="Times New Roman" w:eastAsia="宋体"/>
          <w:b w:val="0"/>
          <w:color w:val="8A3A00"/>
          <w:sz w:val="19"/>
        </w:rPr>
        <w:t>，把切线也选进去——这题四个选项通常就是四种位置的答案设计。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内含与内切搞混：</w:t>
      </w:r>
      <w:r>
        <w:rPr>
          <w:rFonts w:ascii="Times New Roman" w:hAnsi="Times New Roman" w:eastAsia="宋体"/>
          <w:b/>
          <w:color w:val="8A3A00"/>
          <w:sz w:val="19"/>
        </w:rPr>
        <w:t>内含 d &lt; R − r，内切 d = R − r</w:t>
      </w:r>
      <w:r>
        <w:rPr>
          <w:rFonts w:ascii="Times New Roman" w:hAnsi="Times New Roman" w:eastAsia="宋体"/>
          <w:b w:val="0"/>
          <w:color w:val="8A3A00"/>
          <w:sz w:val="19"/>
        </w:rPr>
        <w:t>，差一个等号。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「圆心距」与「半径差/和」比较时，</w:t>
      </w:r>
      <w:r>
        <w:rPr>
          <w:rFonts w:ascii="Times New Roman" w:hAnsi="Times New Roman" w:eastAsia="宋体"/>
          <w:b/>
          <w:color w:val="8A3A00"/>
          <w:sz w:val="19"/>
        </w:rPr>
        <w:t>大圆是小圆谁要先定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两圆相交的公共弦</w:t>
      </w:r>
      <w:r>
        <w:rPr>
          <w:rFonts w:ascii="Times New Roman" w:hAnsi="Times New Roman" w:eastAsia="宋体"/>
          <w:b/>
          <w:color w:val="8A3A00"/>
          <w:sz w:val="19"/>
        </w:rPr>
        <w:t>一定垂直于连心线并被连心线平分</w:t>
      </w:r>
      <w:r>
        <w:rPr>
          <w:rFonts w:ascii="Times New Roman" w:hAnsi="Times New Roman" w:eastAsia="宋体"/>
          <w:b w:val="0"/>
          <w:color w:val="8A3A00"/>
          <w:sz w:val="19"/>
        </w:rPr>
        <w:t>——这是求公共弦长度/圆心距的唯一入口。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自检问：能不能不查表、不犹豫地背出 d 与 R、r 的五种关系，并说清哪个带等号？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M29-1　29.1 锐角的正弦、余弦与正切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29 章　│　页：p86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6 题（锐角三角形 + 特殊角 8）、第 14 题（4 分·人脸打卡器，由 ∠ 与高求距离，参考数据 sin53°≈0.8 cos53°≈0.6 tan53°≈1.33）、5 套合计命中 4 次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B46E0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定义式（记住对边是哪条）</w:t>
      </w:r>
      <w:r>
        <w:rPr>
          <w:rFonts w:ascii="Times New Roman" w:hAnsi="Times New Roman" w:eastAsia="宋体"/>
          <w:b w:val="0"/>
          <w:color w:val="1A1A1C"/>
          <w:sz w:val="20"/>
        </w:rPr>
        <w:t>：sin = 对边/斜边，cos = 邻边/斜边，tan = 对边/邻边。</w:t>
      </w:r>
      <w:r>
        <w:rPr>
          <w:rFonts w:ascii="Times New Roman" w:hAnsi="Times New Roman" w:eastAsia="宋体"/>
          <w:b/>
          <w:color w:val="1A1A1C"/>
          <w:sz w:val="20"/>
        </w:rPr>
        <w:t>临</w:t>
      </w:r>
      <w:r>
        <w:rPr>
          <w:rFonts w:ascii="Times New Roman" w:hAnsi="Times New Roman" w:eastAsia="宋体"/>
          <w:b w:val="0"/>
          <w:color w:val="1A1A1C"/>
          <w:sz w:val="20"/>
        </w:rPr>
        <w:t>（邻）比</w:t>
      </w:r>
      <w:r>
        <w:rPr>
          <w:rFonts w:ascii="Times New Roman" w:hAnsi="Times New Roman" w:eastAsia="宋体"/>
          <w:b/>
          <w:color w:val="1A1A1C"/>
          <w:sz w:val="20"/>
        </w:rPr>
        <w:t>斜</w:t>
      </w:r>
      <w:r>
        <w:rPr>
          <w:rFonts w:ascii="Times New Roman" w:hAnsi="Times New Roman" w:eastAsia="宋体"/>
          <w:b w:val="0"/>
          <w:color w:val="1A1A1C"/>
          <w:sz w:val="20"/>
        </w:rPr>
        <w:t>用 cos，</w:t>
      </w:r>
      <w:r>
        <w:rPr>
          <w:rFonts w:ascii="Times New Roman" w:hAnsi="Times New Roman" w:eastAsia="宋体"/>
          <w:b/>
          <w:color w:val="1A1A1C"/>
          <w:sz w:val="20"/>
        </w:rPr>
        <w:t>斜</w:t>
      </w:r>
      <w:r>
        <w:rPr>
          <w:rFonts w:ascii="Times New Roman" w:hAnsi="Times New Roman" w:eastAsia="宋体"/>
          <w:b w:val="0"/>
          <w:color w:val="1A1A1C"/>
          <w:sz w:val="20"/>
        </w:rPr>
        <w:t>永远做分母。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特殊角的值必须背到条件反射</w:t>
      </w:r>
      <w:r>
        <w:rPr>
          <w:rFonts w:ascii="Times New Roman" w:hAnsi="Times New Roman" w:eastAsia="宋体"/>
          <w:b w:val="0"/>
          <w:color w:val="1A1A1C"/>
          <w:sz w:val="20"/>
        </w:rPr>
        <w:t>：30° → sin=1/2、cos=√3/2、tan=√3/2；45° → 三个都 = √2/2；60° → sin=√3/2、cos=1/2、tan=√3。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同角三角函数关系</w:t>
      </w:r>
      <w:r>
        <w:rPr>
          <w:rFonts w:ascii="Times New Roman" w:hAnsi="Times New Roman" w:eastAsia="宋体"/>
          <w:b w:val="0"/>
          <w:color w:val="1A1A1C"/>
          <w:sz w:val="20"/>
        </w:rPr>
        <w:t>：tan = sin/cos；</w:t>
      </w:r>
      <w:r>
        <w:rPr>
          <w:rFonts w:ascii="Times New Roman" w:hAnsi="Times New Roman" w:eastAsia="宋体"/>
          <w:b/>
          <w:color w:val="1A1A1C"/>
          <w:sz w:val="20"/>
        </w:rPr>
        <w:t>平方关系 sin²+cos² = 1</w:t>
      </w:r>
      <w:r>
        <w:rPr>
          <w:rFonts w:ascii="Times New Roman" w:hAnsi="Times New Roman" w:eastAsia="宋体"/>
          <w:b w:val="0"/>
          <w:color w:val="1A1A1C"/>
          <w:sz w:val="20"/>
        </w:rPr>
        <w:t>（用来由一个求另一个，填空题高频）。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互余关系</w:t>
      </w:r>
      <w:r>
        <w:rPr>
          <w:rFonts w:ascii="Times New Roman" w:hAnsi="Times New Roman" w:eastAsia="宋体"/>
          <w:b w:val="0"/>
          <w:color w:val="1A1A1C"/>
          <w:sz w:val="20"/>
        </w:rPr>
        <w:t>：sinα = cos(90°−α)。题目里出现「45°」「30°」「60°」互换时用它。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锐角范围提醒</w:t>
      </w:r>
      <w:r>
        <w:rPr>
          <w:rFonts w:ascii="Times New Roman" w:hAnsi="Times New Roman" w:eastAsia="宋体"/>
          <w:b w:val="0"/>
          <w:color w:val="1A1A1C"/>
          <w:sz w:val="20"/>
        </w:rPr>
        <w:t>：只有</w:t>
      </w:r>
      <w:r>
        <w:rPr>
          <w:rFonts w:ascii="Times New Roman" w:hAnsi="Times New Roman" w:eastAsia="宋体"/>
          <w:b/>
          <w:color w:val="1A1A1C"/>
          <w:sz w:val="20"/>
        </w:rPr>
        <w:t>锐角</w:t>
      </w:r>
      <w:r>
        <w:rPr>
          <w:rFonts w:ascii="Times New Roman" w:hAnsi="Times New Roman" w:eastAsia="宋体"/>
          <w:b w:val="0"/>
          <w:color w:val="1A1A1C"/>
          <w:sz w:val="20"/>
        </w:rPr>
        <w:t>才有正值，题目给钝角要先取补角——</w:t>
      </w:r>
      <w:r>
        <w:rPr>
          <w:rFonts w:ascii="Times New Roman" w:hAnsi="Times New Roman" w:eastAsia="宋体"/>
          <w:b/>
          <w:color w:val="1A1A1C"/>
          <w:sz w:val="20"/>
        </w:rPr>
        <w:t>先确认题目给的是锐角</w:t>
      </w:r>
      <w:r>
        <w:rPr>
          <w:rFonts w:ascii="Times New Roman" w:hAnsi="Times New Roman" w:eastAsia="宋体"/>
          <w:b w:val="0"/>
          <w:color w:val="1A1A1C"/>
          <w:sz w:val="20"/>
        </w:rPr>
        <w:t>，这是 29.1 的定义前提。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看数据</w:t>
      </w:r>
      <w:r>
        <w:rPr>
          <w:rFonts w:ascii="Times New Roman" w:hAnsi="Times New Roman" w:eastAsia="宋体"/>
          <w:b w:val="0"/>
          <w:color w:val="1A1A1C"/>
          <w:sz w:val="20"/>
        </w:rPr>
        <w:t>：sin53°≈0.8、cos53°≈0.6、tan53°≈1.33 这类参考数据，题目会给，</w:t>
      </w:r>
      <w:r>
        <w:rPr>
          <w:rFonts w:ascii="Times New Roman" w:hAnsi="Times New Roman" w:eastAsia="宋体"/>
          <w:b/>
          <w:color w:val="1A1A1C"/>
          <w:sz w:val="20"/>
        </w:rPr>
        <w:t>要用给的不要自己算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tan 的分母写成斜边</w:t>
      </w:r>
      <w:r>
        <w:rPr>
          <w:rFonts w:ascii="Times New Roman" w:hAnsi="Times New Roman" w:eastAsia="宋体"/>
          <w:b w:val="0"/>
          <w:color w:val="8A3A00"/>
          <w:sz w:val="19"/>
        </w:rPr>
        <w:t>——tan 是对边/邻边，没有斜边。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已知 tan 求 sin/cos 时只除不算，用 tan² + 1 = sec² 绕远路；</w:t>
      </w:r>
      <w:r>
        <w:rPr>
          <w:rFonts w:ascii="Times New Roman" w:hAnsi="Times New Roman" w:eastAsia="宋体"/>
          <w:b/>
          <w:color w:val="8A3A00"/>
          <w:sz w:val="19"/>
        </w:rPr>
        <w:t>直接用 tan = sin/cos 加平方关系联立</w:t>
      </w:r>
      <w:r>
        <w:rPr>
          <w:rFonts w:ascii="Times New Roman" w:hAnsi="Times New Roman" w:eastAsia="宋体"/>
          <w:b w:val="0"/>
          <w:color w:val="8A3A00"/>
          <w:sz w:val="19"/>
        </w:rPr>
        <w:t>更快。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在非直角三角形里用 sin/cos 时，</w:t>
      </w:r>
      <w:r>
        <w:rPr>
          <w:rFonts w:ascii="Times New Roman" w:hAnsi="Times New Roman" w:eastAsia="宋体"/>
          <w:b/>
          <w:color w:val="8A3A00"/>
          <w:sz w:val="19"/>
        </w:rPr>
        <w:t>必须先作垂线构造直角三角形</w:t>
      </w:r>
      <w:r>
        <w:rPr>
          <w:rFonts w:ascii="Times New Roman" w:hAnsi="Times New Roman" w:eastAsia="宋体"/>
          <w:b w:val="0"/>
          <w:color w:val="8A3A00"/>
          <w:sz w:val="19"/>
        </w:rPr>
        <w:t>，不能直接在斜三角形上套。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结果要按题目要求</w:t>
      </w:r>
      <w:r>
        <w:rPr>
          <w:rFonts w:ascii="Times New Roman" w:hAnsi="Times New Roman" w:eastAsia="宋体"/>
          <w:b/>
          <w:color w:val="8A3A00"/>
          <w:sz w:val="19"/>
        </w:rPr>
        <w:t>保留位数</w:t>
      </w:r>
      <w:r>
        <w:rPr>
          <w:rFonts w:ascii="Times New Roman" w:hAnsi="Times New Roman" w:eastAsia="宋体"/>
          <w:b w:val="0"/>
          <w:color w:val="8A3A00"/>
          <w:sz w:val="19"/>
        </w:rPr>
        <w:t>（如「保留 1 位小数」），不给位数会被扣分。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自检问：不看表，30 秒内能不能写出 30°/45°/60° 三组值，并立刻判断「sin、cos、tan 里哪个的分母不是斜边」？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0" w:after="40" w:lineRule="auto" w:line="288"/>
      </w:pPr>
      <w:r>
        <w:rPr>
          <w:rFonts w:ascii="Times New Roman" w:hAnsi="Times New Roman" w:eastAsia="黑体"/>
          <w:b/>
          <w:color w:val="2B4A6B"/>
          <w:sz w:val="30"/>
        </w:rPr>
        <w:t>🟡 第二梯队 · 中档（一周内过完）</w:t>
      </w:r>
    </w:p>
    <w:p>
      <w:pPr>
        <w:spacing w:before="0" w:after="100" w:lineRule="auto" w:line="336"/>
      </w:pPr>
      <w:r>
        <w:rPr>
          <w:rFonts w:ascii="Times New Roman" w:hAnsi="Times New Roman" w:eastAsia="宋体"/>
          <w:b w:val="0"/>
          <w:color w:val="6B6B70"/>
          <w:sz w:val="19"/>
        </w:rPr>
        <w:t>第一梯队的 7 条覆盖了中考解答题的高分大题；第二梯队是「会做但容易丢分」的填空与基础题，分值密度高、失分风险大，放在第二顺位性价比最高。本梯队 8 条中，M-G-1 是逐题复读 2025 中考时才发现的</w:t>
      </w:r>
      <w:r>
        <w:rPr>
          <w:rFonts w:ascii="Times New Roman" w:hAnsi="Times New Roman" w:eastAsia="宋体"/>
          <w:b/>
          <w:color w:val="6B6B70"/>
          <w:sz w:val="19"/>
        </w:rPr>
        <w:t>新题型</w:t>
      </w:r>
      <w:r>
        <w:rPr>
          <w:rFonts w:ascii="Times New Roman" w:hAnsi="Times New Roman" w:eastAsia="宋体"/>
          <w:b w:val="0"/>
          <w:color w:val="6B6B70"/>
          <w:sz w:val="19"/>
        </w:rPr>
        <w:t>——它不在原词表里，说明词频法覆盖不到表述型/设计型题目。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2B4A6B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M27-4　27.4 二次函数与一元二次方程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27 章　│　页：p26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10 题（4 分·一元二次方程无实根求参数范围）、第 20 题（10 分·分式方程增根，含检验）、第 19 题（10 分·因式分解 + |绝对值|）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B4A6B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函数与方程的桥梁是「令 y = 0」</w:t>
      </w:r>
      <w:r>
        <w:rPr>
          <w:rFonts w:ascii="Times New Roman" w:hAnsi="Times New Roman" w:eastAsia="宋体"/>
          <w:b w:val="0"/>
          <w:color w:val="1A1A1C"/>
          <w:sz w:val="20"/>
        </w:rPr>
        <w:t>：解 ax²+bx+c=0 就是求抛物线与 x 轴交点的横坐标。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判别式 Δ = b² − 4ac</w:t>
      </w:r>
      <w:r>
        <w:rPr>
          <w:rFonts w:ascii="Times New Roman" w:hAnsi="Times New Roman" w:eastAsia="宋体"/>
          <w:b w:val="0"/>
          <w:color w:val="1A1A1C"/>
          <w:sz w:val="20"/>
        </w:rPr>
        <w:t>：Δ&gt;0 两个不相等实根，Δ=0 两个相等实根，Δ&lt;0 无实根。</w:t>
      </w:r>
      <w:r>
        <w:rPr>
          <w:rFonts w:ascii="Times New Roman" w:hAnsi="Times New Roman" w:eastAsia="宋体"/>
          <w:b/>
          <w:color w:val="1A1A1C"/>
          <w:sz w:val="20"/>
        </w:rPr>
        <w:t>求参数范围题的核心工具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分式方程必检两件事</w:t>
      </w:r>
      <w:r>
        <w:rPr>
          <w:rFonts w:ascii="Times New Roman" w:hAnsi="Times New Roman" w:eastAsia="宋体"/>
          <w:b w:val="0"/>
          <w:color w:val="1A1A1C"/>
          <w:sz w:val="20"/>
        </w:rPr>
        <w:t>：① 去分母时</w:t>
      </w:r>
      <w:r>
        <w:rPr>
          <w:rFonts w:ascii="Times New Roman" w:hAnsi="Times New Roman" w:eastAsia="宋体"/>
          <w:b/>
          <w:color w:val="1A1A1C"/>
          <w:sz w:val="20"/>
        </w:rPr>
        <w:t>分母不能为 0</w:t>
      </w:r>
      <w:r>
        <w:rPr>
          <w:rFonts w:ascii="Times New Roman" w:hAnsi="Times New Roman" w:eastAsia="宋体"/>
          <w:b w:val="0"/>
          <w:color w:val="1A1A1C"/>
          <w:sz w:val="20"/>
        </w:rPr>
        <w:t>；② 解出的根</w:t>
      </w:r>
      <w:r>
        <w:rPr>
          <w:rFonts w:ascii="Times New Roman" w:hAnsi="Times New Roman" w:eastAsia="宋体"/>
          <w:b/>
          <w:color w:val="1A1A1C"/>
          <w:sz w:val="20"/>
        </w:rPr>
        <w:t>代回原方程检验</w:t>
      </w:r>
      <w:r>
        <w:rPr>
          <w:rFonts w:ascii="Times New Roman" w:hAnsi="Times New Roman" w:eastAsia="宋体"/>
          <w:b w:val="0"/>
          <w:color w:val="1A1A1C"/>
          <w:sz w:val="20"/>
        </w:rPr>
        <w:t>，产生增根要舍去（2025 中考第 20 题两个解只有一个成立）。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因式分解常用顺序</w:t>
      </w:r>
      <w:r>
        <w:rPr>
          <w:rFonts w:ascii="Times New Roman" w:hAnsi="Times New Roman" w:eastAsia="宋体"/>
          <w:b w:val="0"/>
          <w:color w:val="1A1A1C"/>
          <w:sz w:val="20"/>
        </w:rPr>
        <w:t>：提公因式 → 公式法（平方差 (a+b)(a−b)、完全平方 a²±2ab+b²）→十字相乘。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含绝对值先化简</w:t>
      </w:r>
      <w:r>
        <w:rPr>
          <w:rFonts w:ascii="Times New Roman" w:hAnsi="Times New Roman" w:eastAsia="宋体"/>
          <w:b w:val="0"/>
          <w:color w:val="1A1A1C"/>
          <w:sz w:val="20"/>
        </w:rPr>
        <w:t>：|a − b| 型先判断符号或分段，或用 |x|² = x²、|a||b| = |ab| 处理。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含参数方程求「无解」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：分式方程无解 ⇔ 去分母后得 </w:t>
      </w:r>
      <w:r>
        <w:rPr>
          <w:rFonts w:ascii="Times New Roman" w:hAnsi="Times New Roman" w:eastAsia="宋体"/>
          <w:b/>
          <w:color w:val="1A1A1C"/>
          <w:sz w:val="20"/>
        </w:rPr>
        <w:t>a = 0 且常数项为 0</w:t>
      </w:r>
      <w:r>
        <w:rPr>
          <w:rFonts w:ascii="Times New Roman" w:hAnsi="Times New Roman" w:eastAsia="宋体"/>
          <w:b w:val="0"/>
          <w:color w:val="1A1A1C"/>
          <w:sz w:val="20"/>
        </w:rPr>
        <w:t>（即增根）；二次方程无实根 ⇔ Δ &lt; 0。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分式方程解完不检验</w:t>
      </w:r>
      <w:r>
        <w:rPr>
          <w:rFonts w:ascii="Times New Roman" w:hAnsi="Times New Roman" w:eastAsia="宋体"/>
          <w:b w:val="0"/>
          <w:color w:val="8A3A00"/>
          <w:sz w:val="19"/>
        </w:rPr>
        <w:t>——2025 中考第 20 题明确有一个解因增根被舍，不检验就两个都写，直接丢分。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去分母时忘记乘另一侧的分母</w:t>
      </w:r>
      <w:r>
        <w:rPr>
          <w:rFonts w:ascii="Times New Roman" w:hAnsi="Times New Roman" w:eastAsia="宋体"/>
          <w:b w:val="0"/>
          <w:color w:val="8A3A00"/>
          <w:sz w:val="19"/>
        </w:rPr>
        <w:t>，方程错一步后面全错。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判别式题只写 Δ &gt; 0 就停</w:t>
      </w:r>
      <w:r>
        <w:rPr>
          <w:rFonts w:ascii="Times New Roman" w:hAnsi="Times New Roman" w:eastAsia="宋体"/>
          <w:b w:val="0"/>
          <w:color w:val="8A3A00"/>
          <w:sz w:val="19"/>
        </w:rPr>
        <w:t>，题目问的是「a 的取值范围」，要解不等式。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参数方程未讨论二次项系数为 0 的情况</w:t>
      </w:r>
      <w:r>
        <w:rPr>
          <w:rFonts w:ascii="Times New Roman" w:hAnsi="Times New Roman" w:eastAsia="宋体"/>
          <w:b w:val="0"/>
          <w:color w:val="8A3A00"/>
          <w:sz w:val="19"/>
        </w:rPr>
        <w:t>——含参方程必须分类，这是「表达式型」最常见的隐含条件。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自检问：看到一个分式方程，能不能立刻在草稿纸上写下「分母≠0」和「代回检验」两个提醒？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M29-2　29.2 解直角三角形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29 章　│　页：p97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14 题（4 分·人脸打卡器实际问题，由角与高求线段，参考数据 + 保留 1 位小数）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B4A6B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四个量定一个直角三角形</w:t>
      </w:r>
      <w:r>
        <w:rPr>
          <w:rFonts w:ascii="Times New Roman" w:hAnsi="Times New Roman" w:eastAsia="宋体"/>
          <w:b w:val="0"/>
          <w:color w:val="1A1A1C"/>
          <w:sz w:val="20"/>
        </w:rPr>
        <w:t>：两条直角边、斜边、一个锐角。已知任意三个（含一个角）就能解。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实际问题的固定动作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：① 画草图标出直角与各量 → ② 说明「这个直角三角形是哪来的」（作垂线 / 利用已有直角）→ ③ 设未知数 → ④ 列三角函数式 → ⑤ </w:t>
      </w:r>
      <w:r>
        <w:rPr>
          <w:rFonts w:ascii="Times New Roman" w:hAnsi="Times New Roman" w:eastAsia="宋体"/>
          <w:b/>
          <w:color w:val="1A1A1C"/>
          <w:sz w:val="20"/>
        </w:rPr>
        <w:t>按题目要求取位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仰角、俯角、方位角</w:t>
      </w:r>
      <w:r>
        <w:rPr>
          <w:rFonts w:ascii="Times New Roman" w:hAnsi="Times New Roman" w:eastAsia="宋体"/>
          <w:b w:val="0"/>
          <w:color w:val="1A1A1C"/>
          <w:sz w:val="20"/>
        </w:rPr>
        <w:t>：仰角是视线与水平线的夹角（在水平线上方），俯角在下方。</w:t>
      </w:r>
      <w:r>
        <w:rPr>
          <w:rFonts w:ascii="Times New Roman" w:hAnsi="Times New Roman" w:eastAsia="宋体"/>
          <w:b/>
          <w:color w:val="1A1A1C"/>
          <w:sz w:val="20"/>
        </w:rPr>
        <w:t>不要把仰角当成与竖直线的角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两个直角三角形叠加</w:t>
      </w:r>
      <w:r>
        <w:rPr>
          <w:rFonts w:ascii="Times New Roman" w:hAnsi="Times New Roman" w:eastAsia="宋体"/>
          <w:b w:val="0"/>
          <w:color w:val="1A1A1C"/>
          <w:sz w:val="20"/>
        </w:rPr>
        <w:t>（如门口刷卡的 AB + BC 两段）：先解小的求中间量，再解大的。</w:t>
      </w:r>
      <w:r>
        <w:rPr>
          <w:rFonts w:ascii="Times New Roman" w:hAnsi="Times New Roman" w:eastAsia="宋体"/>
          <w:b/>
          <w:color w:val="1A1A1C"/>
          <w:sz w:val="20"/>
        </w:rPr>
        <w:t>顺序错了会卡住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解完代回原图验证合理性</w:t>
      </w:r>
      <w:r>
        <w:rPr>
          <w:rFonts w:ascii="Times New Roman" w:hAnsi="Times New Roman" w:eastAsia="宋体"/>
          <w:b w:val="0"/>
          <w:color w:val="1A1A1C"/>
          <w:sz w:val="20"/>
        </w:rPr>
        <w:t>：结果是长度就该为正、该比实际图形大或小。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参考数据优先</w:t>
      </w:r>
      <w:r>
        <w:rPr>
          <w:rFonts w:ascii="Times New Roman" w:hAnsi="Times New Roman" w:eastAsia="宋体"/>
          <w:b w:val="0"/>
          <w:color w:val="1A1A1C"/>
          <w:sz w:val="20"/>
        </w:rPr>
        <w:t>：题目给了 sin53°≈0.8 就用 0.8，不要自己算 53° 的精确值。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没说明直角从哪来</w:t>
      </w:r>
      <w:r>
        <w:rPr>
          <w:rFonts w:ascii="Times New Roman" w:hAnsi="Times New Roman" w:eastAsia="宋体"/>
          <w:b w:val="0"/>
          <w:color w:val="8A3A00"/>
          <w:sz w:val="19"/>
        </w:rPr>
        <w:t>——阅卷时这一句是给分的点，必须写「过点 A 作 AD⊥BC」。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仰角找错参照线</w:t>
      </w:r>
      <w:r>
        <w:rPr>
          <w:rFonts w:ascii="Times New Roman" w:hAnsi="Times New Roman" w:eastAsia="宋体"/>
          <w:b w:val="0"/>
          <w:color w:val="8A3A00"/>
          <w:sz w:val="19"/>
        </w:rPr>
        <w:t>：sin/cos/tan 选错比，会得到一个「看起来也合理」的数——</w:t>
      </w:r>
      <w:r>
        <w:rPr>
          <w:rFonts w:ascii="Times New Roman" w:hAnsi="Times New Roman" w:eastAsia="宋体"/>
          <w:b/>
          <w:color w:val="8A3A00"/>
          <w:sz w:val="19"/>
        </w:rPr>
        <w:t>用估算检查</w:t>
      </w:r>
      <w:r>
        <w:rPr>
          <w:rFonts w:ascii="Times New Roman" w:hAnsi="Times New Roman" w:eastAsia="宋体"/>
          <w:b w:val="0"/>
          <w:color w:val="8A3A00"/>
          <w:sz w:val="19"/>
        </w:rPr>
        <w:t>：高 2.7 的门框，答案是 1.2 才合理，若算出 3.4 就是选错了。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忘记保留位数要求</w:t>
      </w:r>
      <w:r>
        <w:rPr>
          <w:rFonts w:ascii="Times New Roman" w:hAnsi="Times New Roman" w:eastAsia="宋体"/>
          <w:b w:val="0"/>
          <w:color w:val="8A3A00"/>
          <w:sz w:val="19"/>
        </w:rPr>
        <w:t>（「保留 1 位小数」「精确到 0.01」）。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求 AB 却用了 BC 的式子</w:t>
      </w:r>
      <w:r>
        <w:rPr>
          <w:rFonts w:ascii="Times New Roman" w:hAnsi="Times New Roman" w:eastAsia="宋体"/>
          <w:b w:val="0"/>
          <w:color w:val="8A3A00"/>
          <w:sz w:val="19"/>
        </w:rPr>
        <w:t>——设未知数后要回头核一遍「我列的式子算的真是 AB 吗」。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自检问：给一个实际问题，能不能先画草图、再写出「直角三角形从哪来」这句话？这句话写不出，后面的式子都是空中楼阁。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M-C-2　直线与圆的位置关系 · 切线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23 题(2)（12 分·圆内弦与半径，证明乘积关系）、5 套真题圆合计命中 23 次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B4A6B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切线的判定</w:t>
      </w:r>
      <w:r>
        <w:rPr>
          <w:rFonts w:ascii="Times New Roman" w:hAnsi="Times New Roman" w:eastAsia="宋体"/>
          <w:b w:val="0"/>
          <w:color w:val="1A1A1C"/>
          <w:sz w:val="20"/>
        </w:rPr>
        <w:t>：</w:t>
      </w:r>
      <w:r>
        <w:rPr>
          <w:rFonts w:ascii="Times New Roman" w:hAnsi="Times New Roman" w:eastAsia="宋体"/>
          <w:b/>
          <w:color w:val="1A1A1C"/>
          <w:sz w:val="20"/>
        </w:rPr>
        <w:t>过圆上一点的直线若垂直于该点半径，则它是切线</w:t>
      </w:r>
      <w:r>
        <w:rPr>
          <w:rFonts w:ascii="Times New Roman" w:hAnsi="Times New Roman" w:eastAsia="宋体"/>
          <w:b w:val="0"/>
          <w:color w:val="1A1A1C"/>
          <w:sz w:val="20"/>
        </w:rPr>
        <w:t>。两个条件缺一不可。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切线的性质</w:t>
      </w:r>
      <w:r>
        <w:rPr>
          <w:rFonts w:ascii="Times New Roman" w:hAnsi="Times New Roman" w:eastAsia="宋体"/>
          <w:b w:val="0"/>
          <w:color w:val="1A1A1C"/>
          <w:sz w:val="20"/>
        </w:rPr>
        <w:t>：</w:t>
      </w:r>
      <w:r>
        <w:rPr>
          <w:rFonts w:ascii="Times New Roman" w:hAnsi="Times New Roman" w:eastAsia="宋体"/>
          <w:b/>
          <w:color w:val="1A1A1C"/>
          <w:sz w:val="20"/>
        </w:rPr>
        <w:t>切线垂直于过切点的半径</w:t>
      </w:r>
      <w:r>
        <w:rPr>
          <w:rFonts w:ascii="Times New Roman" w:hAnsi="Times New Roman" w:eastAsia="宋体"/>
          <w:b w:val="0"/>
          <w:color w:val="1A1A1C"/>
          <w:sz w:val="20"/>
        </w:rPr>
        <w:t>；切线长相等（从同一点引圆的两条切线）。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「切线长」类问题的入口</w:t>
      </w:r>
      <w:r>
        <w:rPr>
          <w:rFonts w:ascii="Times New Roman" w:hAnsi="Times New Roman" w:eastAsia="宋体"/>
          <w:b w:val="0"/>
          <w:color w:val="1A1A1C"/>
          <w:sz w:val="20"/>
        </w:rPr>
        <w:t>：见切线连半径构造直角三角形，再用勾股或相似。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证明「是切线」的常见两条路</w:t>
      </w:r>
      <w:r>
        <w:rPr>
          <w:rFonts w:ascii="Times New Roman" w:hAnsi="Times New Roman" w:eastAsia="宋体"/>
          <w:b w:val="0"/>
          <w:color w:val="1A1A1C"/>
          <w:sz w:val="20"/>
        </w:rPr>
        <w:t>：① 作半径证垂直；② 用切线判定定理（过圆上一点 + 垂直于半径）。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与圆相离时线段与圆没有公共点</w:t>
      </w:r>
      <w:r>
        <w:rPr>
          <w:rFonts w:ascii="Times New Roman" w:hAnsi="Times New Roman" w:eastAsia="宋体"/>
          <w:b w:val="0"/>
          <w:color w:val="1A1A1C"/>
          <w:sz w:val="20"/>
        </w:rPr>
        <w:t>，最多一条公共点是切线，两条是相交。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点的位置与切线存在性</w:t>
      </w:r>
      <w:r>
        <w:rPr>
          <w:rFonts w:ascii="Times New Roman" w:hAnsi="Times New Roman" w:eastAsia="宋体"/>
          <w:b w:val="0"/>
          <w:color w:val="1A1A1C"/>
          <w:sz w:val="20"/>
        </w:rPr>
        <w:t>：点在圆内无切线，圆上有一条，</w:t>
      </w:r>
      <w:r>
        <w:rPr>
          <w:rFonts w:ascii="Times New Roman" w:hAnsi="Times New Roman" w:eastAsia="宋体"/>
          <w:b/>
          <w:color w:val="1A1A1C"/>
          <w:sz w:val="20"/>
        </w:rPr>
        <w:t>圆外有两条</w:t>
      </w:r>
      <w:r>
        <w:rPr>
          <w:rFonts w:ascii="Times New Roman" w:hAnsi="Times New Roman" w:eastAsia="宋体"/>
          <w:b w:val="0"/>
          <w:color w:val="1A1A1C"/>
          <w:sz w:val="20"/>
        </w:rPr>
        <w:t>（且两切线长相等）。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只证了垂直没交代「过圆上一点」</w:t>
      </w:r>
      <w:r>
        <w:rPr>
          <w:rFonts w:ascii="Times New Roman" w:hAnsi="Times New Roman" w:eastAsia="宋体"/>
          <w:b w:val="0"/>
          <w:color w:val="8A3A00"/>
          <w:sz w:val="19"/>
        </w:rPr>
        <w:t>，或只说了过圆上一点没证垂直——</w:t>
      </w:r>
      <w:r>
        <w:rPr>
          <w:rFonts w:ascii="Times New Roman" w:hAnsi="Times New Roman" w:eastAsia="宋体"/>
          <w:b/>
          <w:color w:val="8A3A00"/>
          <w:sz w:val="19"/>
        </w:rPr>
        <w:t>两个条件缺一不可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半径没连</w:t>
      </w:r>
      <w:r>
        <w:rPr>
          <w:rFonts w:ascii="Times New Roman" w:hAnsi="Times New Roman" w:eastAsia="宋体"/>
          <w:b w:val="0"/>
          <w:color w:val="8A3A00"/>
          <w:sz w:val="19"/>
        </w:rPr>
        <w:t>就写「垂直」——必须出现半径这条线段。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切线长相等用错场景：</w:t>
      </w:r>
      <w:r>
        <w:rPr>
          <w:rFonts w:ascii="Times New Roman" w:hAnsi="Times New Roman" w:eastAsia="宋体"/>
          <w:b/>
          <w:color w:val="8A3A00"/>
          <w:sz w:val="19"/>
        </w:rPr>
        <w:t>只有从同一点引出</w:t>
      </w:r>
      <w:r>
        <w:rPr>
          <w:rFonts w:ascii="Times New Roman" w:hAnsi="Times New Roman" w:eastAsia="宋体"/>
          <w:b w:val="0"/>
          <w:color w:val="8A3A00"/>
          <w:sz w:val="19"/>
        </w:rPr>
        <w:t>才相等，不同点引出的两条切线长度一般不同。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自检问：题目说「求证 l 是⊙O 的切线」，能不能立刻列出「作 OM⊥l 于 M」和「M 在⊙O 上」两件事？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M-C-5　圆周角与圆心角的关系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23 题（12 分·由弦相等推角相等再证平行）、第 18 题（圆与正五边形，求角的度数）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B4A6B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同弧所对的圆周角 = 圆心角的一半</w:t>
      </w:r>
      <w:r>
        <w:rPr>
          <w:rFonts w:ascii="Times New Roman" w:hAnsi="Times New Roman" w:eastAsia="宋体"/>
          <w:b w:val="0"/>
          <w:color w:val="1A1A1C"/>
          <w:sz w:val="20"/>
        </w:rPr>
        <w:t>；</w:t>
      </w:r>
      <w:r>
        <w:rPr>
          <w:rFonts w:ascii="Times New Roman" w:hAnsi="Times New Roman" w:eastAsia="宋体"/>
          <w:b/>
          <w:color w:val="1A1A1C"/>
          <w:sz w:val="20"/>
        </w:rPr>
        <w:t>同弧所对的圆周角相等</w:t>
      </w:r>
      <w:r>
        <w:rPr>
          <w:rFonts w:ascii="Times New Roman" w:hAnsi="Times New Roman" w:eastAsia="宋体"/>
          <w:b w:val="0"/>
          <w:color w:val="1A1A1C"/>
          <w:sz w:val="20"/>
        </w:rPr>
        <w:t>（这条是证相等的常用理由）。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直径所对的圆周角是直角</w:t>
      </w:r>
      <w:r>
        <w:rPr>
          <w:rFonts w:ascii="Times New Roman" w:hAnsi="Times New Roman" w:eastAsia="宋体"/>
          <w:b w:val="0"/>
          <w:color w:val="1A1A1C"/>
          <w:sz w:val="20"/>
        </w:rPr>
        <w:t>（90°）——半圆上的圆周角等于直角三角形那部分题目的来源。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圆内接四边形的对角互补</w:t>
      </w:r>
      <w:r>
        <w:rPr>
          <w:rFonts w:ascii="Times New Roman" w:hAnsi="Times New Roman" w:eastAsia="宋体"/>
          <w:b w:val="0"/>
          <w:color w:val="1A1A1C"/>
          <w:sz w:val="20"/>
        </w:rPr>
        <w:t>，四个角加起来 = 360°。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与角有关的圆问题最终都化成弧度计算</w:t>
      </w:r>
      <w:r>
        <w:rPr>
          <w:rFonts w:ascii="Times New Roman" w:hAnsi="Times New Roman" w:eastAsia="宋体"/>
          <w:b w:val="0"/>
          <w:color w:val="1A1A1C"/>
          <w:sz w:val="20"/>
        </w:rPr>
        <w:t>：1° 弧 = 1° 圆心角 = 0.5° 圆周角；正 n 边形每个内角 = (n−2)·180°/n。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「一条弧」要确认是哪一段</w:t>
      </w:r>
      <w:r>
        <w:rPr>
          <w:rFonts w:ascii="Times New Roman" w:hAnsi="Times New Roman" w:eastAsia="宋体"/>
          <w:b w:val="0"/>
          <w:color w:val="1A1A1C"/>
          <w:sz w:val="20"/>
        </w:rPr>
        <w:t>：劣弧、优弧对应的圆周角不同，题目若说不清，一般指劣弧或题目另有交代。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圆周角与圆心角的比例写反</w:t>
      </w:r>
      <w:r>
        <w:rPr>
          <w:rFonts w:ascii="Times New Roman" w:hAnsi="Times New Roman" w:eastAsia="宋体"/>
          <w:b w:val="0"/>
          <w:color w:val="8A3A00"/>
          <w:sz w:val="19"/>
        </w:rPr>
        <w:t>——先问自己：「谁小谁大」？圆周角小。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找错所对的弧</w:t>
      </w:r>
      <w:r>
        <w:rPr>
          <w:rFonts w:ascii="Times New Roman" w:hAnsi="Times New Roman" w:eastAsia="宋体"/>
          <w:b w:val="0"/>
          <w:color w:val="8A3A00"/>
          <w:sz w:val="19"/>
        </w:rPr>
        <w:t>：圆周角的两边与圆相交的两点之间那段弧才是它对的弧。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弧度制与角度制混算</w:t>
      </w:r>
      <w:r>
        <w:rPr>
          <w:rFonts w:ascii="Times New Roman" w:hAnsi="Times New Roman" w:eastAsia="宋体"/>
          <w:b w:val="0"/>
          <w:color w:val="8A3A00"/>
          <w:sz w:val="19"/>
        </w:rPr>
        <w:t>：n°/360 对应扇形弧长，n°/180 对应圆周角。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自检问：给一个圆和几个角，能不能立刻说出每个角所对的弧，以及圆心角是不是它的两倍？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M-C-6　弧长与扇形面积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真题出处：🔴 5 套真题中「弧长」「扇形」0 命中（爬虫剥符号可能漏，但题面文字也未见）。</w:t>
      </w:r>
      <w:r>
        <w:rPr>
          <w:rFonts w:ascii="Times New Roman" w:hAnsi="Times New Roman" w:eastAsia="宋体"/>
          <w:b/>
          <w:color w:val="6B6B70"/>
          <w:sz w:val="17"/>
        </w:rPr>
        <w:t>标注为低频，需要时再补</w:t>
      </w:r>
      <w:r>
        <w:rPr>
          <w:rFonts w:ascii="Times New Roman" w:hAnsi="Times New Roman" w:eastAsia="宋体"/>
          <w:b w:val="0"/>
          <w:color w:val="6B6B70"/>
          <w:sz w:val="17"/>
        </w:rPr>
        <w:t>，但公式必须会。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B4A6B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弧长 l = nπr/180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（n 为圆心角度数）。公式要记 n 前面的 </w:t>
      </w:r>
      <w:r>
        <w:rPr>
          <w:rFonts w:ascii="Times New Roman" w:hAnsi="Times New Roman" w:eastAsia="宋体"/>
          <w:b/>
          <w:color w:val="1A1A1C"/>
          <w:sz w:val="20"/>
        </w:rPr>
        <w:t>π</w:t>
      </w:r>
      <w:r>
        <w:rPr>
          <w:rFonts w:ascii="Times New Roman" w:hAnsi="Times New Roman" w:eastAsia="宋体"/>
          <w:b w:val="0"/>
          <w:color w:val="1A1A1C"/>
          <w:sz w:val="20"/>
        </w:rPr>
        <w:t>，不能漏。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扇形面积 S = nπr²/360</w:t>
      </w:r>
      <w:r>
        <w:rPr>
          <w:rFonts w:ascii="Times New Roman" w:hAnsi="Times New Roman" w:eastAsia="宋体"/>
          <w:b w:val="0"/>
          <w:color w:val="1A1A1C"/>
          <w:sz w:val="20"/>
        </w:rPr>
        <w:t>。与弧长公式的差别只在 r 与 180/360，别记混。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弧长与周长的关系</w:t>
      </w:r>
      <w:r>
        <w:rPr>
          <w:rFonts w:ascii="Times New Roman" w:hAnsi="Times New Roman" w:eastAsia="宋体"/>
          <w:b w:val="0"/>
          <w:color w:val="1A1A1C"/>
          <w:sz w:val="20"/>
        </w:rPr>
        <w:t>：弧长/周长 = n/360，圆心角是几度就取几分之几。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半圆周长 = πr + 2r</w:t>
      </w:r>
      <w:r>
        <w:rPr>
          <w:rFonts w:ascii="Times New Roman" w:hAnsi="Times New Roman" w:eastAsia="宋体"/>
          <w:b w:val="0"/>
          <w:color w:val="1A1A1C"/>
          <w:sz w:val="20"/>
        </w:rPr>
        <w:t>（</w:t>
      </w:r>
      <w:r>
        <w:rPr>
          <w:rFonts w:ascii="Times New Roman" w:hAnsi="Times New Roman" w:eastAsia="宋体"/>
          <w:b/>
          <w:color w:val="1A1A1C"/>
          <w:sz w:val="20"/>
        </w:rPr>
        <w:t>别忘了直径那段</w:t>
      </w:r>
      <w:r>
        <w:rPr>
          <w:rFonts w:ascii="Times New Roman" w:hAnsi="Times New Roman" w:eastAsia="宋体"/>
          <w:b w:val="0"/>
          <w:color w:val="1A1A1C"/>
          <w:sz w:val="20"/>
        </w:rPr>
        <w:t>），这是易错的经典点。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由弧和弦反求圆心角</w:t>
      </w:r>
      <w:r>
        <w:rPr>
          <w:rFonts w:ascii="Times New Roman" w:hAnsi="Times New Roman" w:eastAsia="宋体"/>
          <w:b w:val="0"/>
          <w:color w:val="1A1A1C"/>
          <w:sz w:val="20"/>
        </w:rPr>
        <w:t>：先由勾股定理算出弦对应的半径关系，或用「弦长 = 2r·sin(θ/2)」。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半圆周长漏加直径</w:t>
      </w:r>
      <w:r>
        <w:rPr>
          <w:rFonts w:ascii="Times New Roman" w:hAnsi="Times New Roman" w:eastAsia="宋体"/>
          <w:b w:val="0"/>
          <w:color w:val="8A3A00"/>
          <w:sz w:val="19"/>
        </w:rPr>
        <w:t>——只写 πr 丢掉 2r，是本条最典型的失分。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扇形面积的分母写成 180</w:t>
      </w:r>
      <w:r>
        <w:rPr>
          <w:rFonts w:ascii="Times New Roman" w:hAnsi="Times New Roman" w:eastAsia="宋体"/>
          <w:b w:val="0"/>
          <w:color w:val="8A3A00"/>
          <w:sz w:val="19"/>
        </w:rPr>
        <w:t>——记不住时用弧长公式除以 r 再乘 r/2 验算。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弧长公式里</w:t>
      </w:r>
      <w:r>
        <w:rPr>
          <w:rFonts w:ascii="Times New Roman" w:hAnsi="Times New Roman" w:eastAsia="宋体"/>
          <w:b/>
          <w:color w:val="8A3A00"/>
          <w:sz w:val="19"/>
        </w:rPr>
        <w:t>漏 π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自检问：「半圆的周长」和「半圆的面积」两个式子能不能不假思索地分别写出来，并说出周长里的 2r 是哪一段？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M-S-2　数据的集中趋势 · 平均数 / 中位数 / 众数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4 题（选择题·60 人某科成绩图，四个选项分别给中位数与众数的两个数）、第 15 题（4 分·扇形图由 2000 人样本估算 1.8 万人中坐出租车的人数，答案 0.18 万）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B4A6B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中位数：排序后正中间那个数</w:t>
      </w:r>
      <w:r>
        <w:rPr>
          <w:rFonts w:ascii="Times New Roman" w:hAnsi="Times New Roman" w:eastAsia="宋体"/>
          <w:b w:val="0"/>
          <w:color w:val="1A1A1C"/>
          <w:sz w:val="20"/>
        </w:rPr>
        <w:t>。数据个数为偶数时，</w:t>
      </w:r>
      <w:r>
        <w:rPr>
          <w:rFonts w:ascii="Times New Roman" w:hAnsi="Times New Roman" w:eastAsia="宋体"/>
          <w:b/>
          <w:color w:val="1A1A1C"/>
          <w:sz w:val="20"/>
        </w:rPr>
        <w:t>取中间两个数的平均数</w:t>
      </w:r>
      <w:r>
        <w:rPr>
          <w:rFonts w:ascii="Times New Roman" w:hAnsi="Times New Roman" w:eastAsia="宋体"/>
          <w:b w:val="0"/>
          <w:color w:val="1A1A1C"/>
          <w:sz w:val="20"/>
        </w:rPr>
        <w:t>——这是最常见的错，答成一个中间数的就错了。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众数：出现次数最多的数</w:t>
      </w:r>
      <w:r>
        <w:rPr>
          <w:rFonts w:ascii="Times New Roman" w:hAnsi="Times New Roman" w:eastAsia="宋体"/>
          <w:b w:val="0"/>
          <w:color w:val="1A1A1C"/>
          <w:sz w:val="20"/>
        </w:rPr>
        <w:t>，可以不止一个；一组数据众数可能不止一两个。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平均数 = 总和 ÷ 个数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三个数比较「哪个更代表这组数据」</w:t>
      </w:r>
      <w:r>
        <w:rPr>
          <w:rFonts w:ascii="Times New Roman" w:hAnsi="Times New Roman" w:eastAsia="宋体"/>
          <w:b w:val="0"/>
          <w:color w:val="1A1A1C"/>
          <w:sz w:val="20"/>
        </w:rPr>
        <w:t>：看极端值——</w:t>
      </w:r>
      <w:r>
        <w:rPr>
          <w:rFonts w:ascii="Times New Roman" w:hAnsi="Times New Roman" w:eastAsia="宋体"/>
          <w:b/>
          <w:color w:val="1A1A1C"/>
          <w:sz w:val="20"/>
        </w:rPr>
        <w:t>平均数受极端值影响最大</w:t>
      </w:r>
      <w:r>
        <w:rPr>
          <w:rFonts w:ascii="Times New Roman" w:hAnsi="Times New Roman" w:eastAsia="宋体"/>
          <w:b w:val="0"/>
          <w:color w:val="1A1A1C"/>
          <w:sz w:val="20"/>
        </w:rPr>
        <w:t>，中位数最稳健。题目问「用哪个更合适」时按这个逻辑答。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由样本估计总体的做法</w:t>
      </w:r>
      <w:r>
        <w:rPr>
          <w:rFonts w:ascii="Times New Roman" w:hAnsi="Times New Roman" w:eastAsia="宋体"/>
          <w:b w:val="0"/>
          <w:color w:val="1A1A1C"/>
          <w:sz w:val="20"/>
        </w:rPr>
        <w:t>：样本中该类占比 × 总体数量。2025 中考第 15 题：2000 人中出租车占比 × 18000 人。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加权平均数</w:t>
      </w:r>
      <w:r>
        <w:rPr>
          <w:rFonts w:ascii="Times New Roman" w:hAnsi="Times New Roman" w:eastAsia="宋体"/>
          <w:b w:val="0"/>
          <w:color w:val="1A1A1C"/>
          <w:sz w:val="20"/>
        </w:rPr>
        <w:t>：分批统计时按各批人数加权，不能简单把各批平均数再平均。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偶数个数据的中位数只取了一个中间数</w:t>
      </w:r>
      <w:r>
        <w:rPr>
          <w:rFonts w:ascii="Times New Roman" w:hAnsi="Times New Roman" w:eastAsia="宋体"/>
          <w:b w:val="0"/>
          <w:color w:val="8A3A00"/>
          <w:sz w:val="19"/>
        </w:rPr>
        <w:t>——必须两个都取再除以 2。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「众数是 21」和「中位数是 21」看错横纵坐标</w:t>
      </w:r>
      <w:r>
        <w:rPr>
          <w:rFonts w:ascii="Times New Roman" w:hAnsi="Times New Roman" w:eastAsia="宋体"/>
          <w:b w:val="0"/>
          <w:color w:val="8A3A00"/>
          <w:sz w:val="19"/>
        </w:rPr>
        <w:t>——条形图/扇形图题目必须看清纵轴是频数还是百分数。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由样本估总体时乘错数</w:t>
      </w:r>
      <w:r>
        <w:rPr>
          <w:rFonts w:ascii="Times New Roman" w:hAnsi="Times New Roman" w:eastAsia="宋体"/>
          <w:b w:val="0"/>
          <w:color w:val="8A3A00"/>
          <w:sz w:val="19"/>
        </w:rPr>
        <w:t>：样本 2000、总体 18000，要先算比例再乘，不是直接加减。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题目问的是「说法正确的是」时四个选项要逐个代入验证</w:t>
      </w:r>
      <w:r>
        <w:rPr>
          <w:rFonts w:ascii="Times New Roman" w:hAnsi="Times New Roman" w:eastAsia="宋体"/>
          <w:b w:val="0"/>
          <w:color w:val="8A3A00"/>
          <w:sz w:val="19"/>
        </w:rPr>
        <w:t>，不能凭印象选。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自检问：给一组含极端值的数据，能不能说出「平均数会被拉高/拉低，用中位数更合适」并给出理由？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M-P-2　事件的概率 · 列表 / 树状图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13 题（4 分·抽牌概率，小明 1/2/3/4 与小军 2/4/6/8，数字相等者 1 和 2，共 4 种等可能结果中 2 种，概率 1/2）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B4A6B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等可能事件的概率 = 符合条件的结果数 ÷ 所有等可能结果总数</w:t>
      </w:r>
      <w:r>
        <w:rPr>
          <w:rFonts w:ascii="Times New Roman" w:hAnsi="Times New Roman" w:eastAsia="宋体"/>
          <w:b w:val="0"/>
          <w:color w:val="1A1A1C"/>
          <w:sz w:val="20"/>
        </w:rPr>
        <w:t>。前提是「每种结果出现概率相等」，题目一般会明说。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两步抽取必用列表或树状图</w:t>
      </w:r>
      <w:r>
        <w:rPr>
          <w:rFonts w:ascii="Times New Roman" w:hAnsi="Times New Roman" w:eastAsia="宋体"/>
          <w:b w:val="0"/>
          <w:color w:val="1A1A1C"/>
          <w:sz w:val="20"/>
        </w:rPr>
        <w:t>：树状图把每一步分叉画出来，</w:t>
      </w:r>
      <w:r>
        <w:rPr>
          <w:rFonts w:ascii="Times New Roman" w:hAnsi="Times New Roman" w:eastAsia="宋体"/>
          <w:b/>
          <w:color w:val="1A1A1C"/>
          <w:sz w:val="20"/>
        </w:rPr>
        <w:t>再在末端标结果、在下方标结果数</w:t>
      </w:r>
      <w:r>
        <w:rPr>
          <w:rFonts w:ascii="Times New Roman" w:hAnsi="Times New Roman" w:eastAsia="宋体"/>
          <w:b w:val="0"/>
          <w:color w:val="1A1A1C"/>
          <w:sz w:val="20"/>
        </w:rPr>
        <w:t>，就不会数错。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列表法</w:t>
      </w:r>
      <w:r>
        <w:rPr>
          <w:rFonts w:ascii="Times New Roman" w:hAnsi="Times New Roman" w:eastAsia="宋体"/>
          <w:b w:val="0"/>
          <w:color w:val="1A1A1C"/>
          <w:sz w:val="20"/>
        </w:rPr>
        <w:t>：横纵两列分别列出两步的结果，成对的格子就是所有等可能结果。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放回与不放回是两种题</w:t>
      </w:r>
      <w:r>
        <w:rPr>
          <w:rFonts w:ascii="Times New Roman" w:hAnsi="Times New Roman" w:eastAsia="宋体"/>
          <w:b w:val="0"/>
          <w:color w:val="1A1A1C"/>
          <w:sz w:val="20"/>
        </w:rPr>
        <w:t>：放回 ⇒ 每步结果数相同；不放回 ⇒ 第二步的结果数会少，</w:t>
      </w:r>
      <w:r>
        <w:rPr>
          <w:rFonts w:ascii="Times New Roman" w:hAnsi="Times New Roman" w:eastAsia="宋体"/>
          <w:b/>
          <w:color w:val="1A1A1C"/>
          <w:sz w:val="20"/>
        </w:rPr>
        <w:t>分母不能想当然写成一样大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求概率的书写格式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：一定要写成 </w:t>
      </w:r>
      <w:r>
        <w:rPr>
          <w:rFonts w:ascii="Times New Roman" w:hAnsi="Times New Roman" w:eastAsia="宋体"/>
          <w:b/>
          <w:color w:val="1A1A1C"/>
          <w:sz w:val="20"/>
        </w:rPr>
        <w:t>分数</w:t>
      </w:r>
      <w:r>
        <w:rPr>
          <w:rFonts w:ascii="Times New Roman" w:hAnsi="Times New Roman" w:eastAsia="宋体"/>
          <w:b w:val="0"/>
          <w:color w:val="1A1A1C"/>
          <w:sz w:val="20"/>
        </w:rPr>
        <w:t>（2025 中考第 13 题答案是 1/2），不要写小数也不要留「1/4 × 2」这种没算完的式子。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P(A) + P(A的对立事件) = 1</w:t>
      </w:r>
      <w:r>
        <w:rPr>
          <w:rFonts w:ascii="Times New Roman" w:hAnsi="Times New Roman" w:eastAsia="宋体"/>
          <w:b w:val="0"/>
          <w:color w:val="1A1A1C"/>
          <w:sz w:val="20"/>
        </w:rPr>
        <w:t>——求「至少…」类问题时用它倒过来算更快。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数漏结果</w:t>
      </w:r>
      <w:r>
        <w:rPr>
          <w:rFonts w:ascii="Times New Roman" w:hAnsi="Times New Roman" w:eastAsia="宋体"/>
          <w:b w:val="0"/>
          <w:color w:val="8A3A00"/>
          <w:sz w:val="19"/>
        </w:rPr>
        <w:t>——用树状图逐个数，别凭印象。2025 中考第 13 题里两个 4 组成的两组是两个不同结果。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把「抽到自己牌」与「抽到同数字牌」搞混</w:t>
      </w:r>
      <w:r>
        <w:rPr>
          <w:rFonts w:ascii="Times New Roman" w:hAnsi="Times New Roman" w:eastAsia="宋体"/>
          <w:b w:val="0"/>
          <w:color w:val="8A3A00"/>
          <w:sz w:val="19"/>
        </w:rPr>
        <w:t>——后者数字相等就行，不管是不是同一张牌。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不放回时分母写错</w:t>
      </w:r>
      <w:r>
        <w:rPr>
          <w:rFonts w:ascii="Times New Roman" w:hAnsi="Times New Roman" w:eastAsia="宋体"/>
          <w:b w:val="0"/>
          <w:color w:val="8A3A00"/>
          <w:sz w:val="19"/>
        </w:rPr>
        <w:t>：总数不是 4×4。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概率化简不彻底</w:t>
      </w:r>
      <w:r>
        <w:rPr>
          <w:rFonts w:ascii="Times New Roman" w:hAnsi="Times New Roman" w:eastAsia="宋体"/>
          <w:b w:val="0"/>
          <w:color w:val="8A3A00"/>
          <w:sz w:val="19"/>
        </w:rPr>
        <w:t>（4/8 不写成 1/2 会被扣分）。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自检问：两步抽取题，能不能立刻说出「我画树状图，每一步分几叉」？不用树状图数结果是最容易丢分的做法。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M-G-1　图形运动与分割拼接（表述型设计题 · 🆕 逐题复读新发现）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章：八下累积 + 九上综合（章号待定）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22 题（10 分·分割梯形拼等腰三角形：先仿第(1)问求长度，再设计分割方案并画图）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B4A6B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题干类型识别</w:t>
      </w:r>
      <w:r>
        <w:rPr>
          <w:rFonts w:ascii="Times New Roman" w:hAnsi="Times New Roman" w:eastAsia="宋体"/>
          <w:b w:val="0"/>
          <w:color w:val="1A1A1C"/>
          <w:sz w:val="20"/>
        </w:rPr>
        <w:t>：题目说「请设计一种方法，用一条或两条直线分割图形为若干部分，再进行一系列的图形运动，拼成某个图形」——这是</w:t>
      </w:r>
      <w:r>
        <w:rPr>
          <w:rFonts w:ascii="Times New Roman" w:hAnsi="Times New Roman" w:eastAsia="宋体"/>
          <w:b/>
          <w:color w:val="1A1A1C"/>
          <w:sz w:val="20"/>
        </w:rPr>
        <w:t>表述型设计题</w:t>
      </w:r>
      <w:r>
        <w:rPr>
          <w:rFonts w:ascii="Times New Roman" w:hAnsi="Times New Roman" w:eastAsia="宋体"/>
          <w:b w:val="0"/>
          <w:color w:val="1A1A1C"/>
          <w:sz w:val="20"/>
        </w:rPr>
        <w:t>，不是证明题。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答题固定四件事（2025 中考原题的三问就是这三件）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：① 在图上画出分割直线 ② 写出所得部分不重叠不间隙地拼 ③ </w:t>
      </w:r>
      <w:r>
        <w:rPr>
          <w:rFonts w:ascii="Times New Roman" w:hAnsi="Times New Roman" w:eastAsia="宋体"/>
          <w:b/>
          <w:color w:val="1A1A1C"/>
          <w:sz w:val="20"/>
        </w:rPr>
        <w:t>指明拼成图形的腰是哪条线段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 ④ </w:t>
      </w:r>
      <w:r>
        <w:rPr>
          <w:rFonts w:ascii="Times New Roman" w:hAnsi="Times New Roman" w:eastAsia="宋体"/>
          <w:b/>
          <w:color w:val="1A1A1C"/>
          <w:sz w:val="20"/>
        </w:rPr>
        <w:t>写出分割直线与边的交点（顶点）是谁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模仿已知问法</w:t>
      </w:r>
      <w:r>
        <w:rPr>
          <w:rFonts w:ascii="Times New Roman" w:hAnsi="Times New Roman" w:eastAsia="宋体"/>
          <w:b w:val="0"/>
          <w:color w:val="1A1A1C"/>
          <w:sz w:val="20"/>
        </w:rPr>
        <w:t>：第(2)问常明示「模仿第(1)问中的表述」——</w:t>
      </w:r>
      <w:r>
        <w:rPr>
          <w:rFonts w:ascii="Times New Roman" w:hAnsi="Times New Roman" w:eastAsia="宋体"/>
          <w:b/>
          <w:color w:val="1A1A1C"/>
          <w:sz w:val="20"/>
        </w:rPr>
        <w:t>直接照抄第(1)问的句式</w:t>
      </w:r>
      <w:r>
        <w:rPr>
          <w:rFonts w:ascii="Times New Roman" w:hAnsi="Times New Roman" w:eastAsia="宋体"/>
          <w:b w:val="0"/>
          <w:color w:val="1A1A1C"/>
          <w:sz w:val="20"/>
        </w:rPr>
        <w:t>（「点 X 是线段 Y 的中点，点 Z 是……」），这是得分点。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图形运动三法</w:t>
      </w:r>
      <w:r>
        <w:rPr>
          <w:rFonts w:ascii="Times New Roman" w:hAnsi="Times New Roman" w:eastAsia="宋体"/>
          <w:b w:val="0"/>
          <w:color w:val="1A1A1C"/>
          <w:sz w:val="20"/>
        </w:rPr>
        <w:t>：旋转（</w:t>
      </w:r>
      <w:r>
        <w:rPr>
          <w:rFonts w:ascii="Times New Roman" w:hAnsi="Times New Roman" w:eastAsia="宋体"/>
          <w:b/>
          <w:color w:val="1A1A1C"/>
          <w:sz w:val="20"/>
        </w:rPr>
        <w:t>题里给 180° 就是中心对称，点 P 的对称点是它关于中点的对应点</w:t>
      </w:r>
      <w:r>
        <w:rPr>
          <w:rFonts w:ascii="Times New Roman" w:hAnsi="Times New Roman" w:eastAsia="宋体"/>
          <w:b w:val="0"/>
          <w:color w:val="1A1A1C"/>
          <w:sz w:val="20"/>
        </w:rPr>
        <w:t>）、平移、翻折。</w:t>
      </w:r>
      <w:r>
        <w:rPr>
          <w:rFonts w:ascii="Times New Roman" w:hAnsi="Times New Roman" w:eastAsia="宋体"/>
          <w:b/>
          <w:color w:val="1A1A1C"/>
          <w:sz w:val="20"/>
        </w:rPr>
        <w:t>先判断是哪一种，再定对应点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第(1)问通常是第(2)问的工具</w:t>
      </w:r>
      <w:r>
        <w:rPr>
          <w:rFonts w:ascii="Times New Roman" w:hAnsi="Times New Roman" w:eastAsia="宋体"/>
          <w:b w:val="0"/>
          <w:color w:val="1A1A1C"/>
          <w:sz w:val="20"/>
        </w:rPr>
        <w:t>：第(1)问用全等/相似求出一条关键线段的长，第(2)问构造时直接用这个结论。</w:t>
      </w:r>
      <w:r>
        <w:rPr>
          <w:rFonts w:ascii="Times New Roman" w:hAnsi="Times New Roman" w:eastAsia="宋体"/>
          <w:b/>
          <w:color w:val="1A1A1C"/>
          <w:sz w:val="20"/>
        </w:rPr>
        <w:t>跳过第(1)问直接设计会卡住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旋转 180° 的性质</w:t>
      </w:r>
      <w:r>
        <w:rPr>
          <w:rFonts w:ascii="Times New Roman" w:hAnsi="Times New Roman" w:eastAsia="宋体"/>
          <w:b w:val="0"/>
          <w:color w:val="1A1A1C"/>
          <w:sz w:val="20"/>
        </w:rPr>
        <w:t>：旋转前后对应线段相等且平行，</w:t>
      </w:r>
      <w:r>
        <w:rPr>
          <w:rFonts w:ascii="Times New Roman" w:hAnsi="Times New Roman" w:eastAsia="宋体"/>
          <w:b/>
          <w:color w:val="1A1A1C"/>
          <w:sz w:val="20"/>
        </w:rPr>
        <w:t>中点关系是核心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——点 P 绕点 M 旋转 180° 得到的点 P' 满足 </w:t>
      </w:r>
      <w:r>
        <w:rPr>
          <w:rFonts w:ascii="Times New Roman" w:hAnsi="Times New Roman" w:eastAsia="宋体"/>
          <w:b/>
          <w:color w:val="1A1A1C"/>
          <w:sz w:val="20"/>
        </w:rPr>
        <w:t>M 是 PP' 的中点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只画图不写字</w:t>
      </w:r>
      <w:r>
        <w:rPr>
          <w:rFonts w:ascii="Times New Roman" w:hAnsi="Times New Roman" w:eastAsia="宋体"/>
          <w:b w:val="0"/>
          <w:color w:val="8A3A00"/>
          <w:sz w:val="19"/>
        </w:rPr>
        <w:t>——阅卷按文字给分，图上画了但没写「腰是哪条」「顶点是谁」，该给的分拿不到。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设计出的分割出现重叠或留缝</w:t>
      </w:r>
      <w:r>
        <w:rPr>
          <w:rFonts w:ascii="Times New Roman" w:hAnsi="Times New Roman" w:eastAsia="宋体"/>
          <w:b w:val="0"/>
          <w:color w:val="8A3A00"/>
          <w:sz w:val="19"/>
        </w:rPr>
        <w:t>——题目明写「不重叠、不间隙」，画完必须检查这一点。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旋转 180° 找错对称点</w:t>
      </w:r>
      <w:r>
        <w:rPr>
          <w:rFonts w:ascii="Times New Roman" w:hAnsi="Times New Roman" w:eastAsia="宋体"/>
          <w:b w:val="0"/>
          <w:color w:val="8A3A00"/>
          <w:sz w:val="19"/>
        </w:rPr>
        <w:t>：对称点不是「随便取一个等距点」，是</w:t>
      </w:r>
      <w:r>
        <w:rPr>
          <w:rFonts w:ascii="Times New Roman" w:hAnsi="Times New Roman" w:eastAsia="宋体"/>
          <w:b/>
          <w:color w:val="8A3A00"/>
          <w:sz w:val="19"/>
        </w:rPr>
        <w:t>关于旋转中心的中点对称点</w:t>
      </w:r>
      <w:r>
        <w:rPr>
          <w:rFonts w:ascii="Times New Roman" w:hAnsi="Times New Roman" w:eastAsia="宋体"/>
          <w:b w:val="0"/>
          <w:color w:val="8A3A00"/>
          <w:sz w:val="19"/>
        </w:rPr>
        <w:t>，中点必须正好是旋转中心。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术语不规范</w:t>
      </w:r>
      <w:r>
        <w:rPr>
          <w:rFonts w:ascii="Times New Roman" w:hAnsi="Times New Roman" w:eastAsia="宋体"/>
          <w:b w:val="0"/>
          <w:color w:val="8A3A00"/>
          <w:sz w:val="19"/>
        </w:rPr>
        <w:t>：题目用「顶点」指交点，答题也写「顶点」；写成「点」而不说是哪条线段的端点，表述分丢掉。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自检问：给「分割梯形拼成等腰三角形」这类题，能不能立刻说出要交出哪四件事（画线、不重叠不间隙、腰是哪条、顶点是谁）？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0" w:after="40" w:lineRule="auto" w:line="288"/>
      </w:pPr>
      <w:r>
        <w:rPr>
          <w:rFonts w:ascii="Times New Roman" w:hAnsi="Times New Roman" w:eastAsia="黑体"/>
          <w:b/>
          <w:color w:val="2E6B4A"/>
          <w:sz w:val="30"/>
        </w:rPr>
        <w:t>🟢 第三梯队 · 新增考点（提前学 = 白捡的分）</w:t>
      </w:r>
    </w:p>
    <w:p>
      <w:pPr>
        <w:spacing w:before="0" w:after="100" w:lineRule="auto" w:line="336"/>
      </w:pPr>
      <w:r>
        <w:rPr>
          <w:rFonts w:ascii="Times New Roman" w:hAnsi="Times New Roman" w:eastAsia="宋体"/>
          <w:b w:val="0"/>
          <w:color w:val="6B6B70"/>
          <w:sz w:val="19"/>
        </w:rPr>
        <w:t>这 5 条是 2027 届新教材</w:t>
      </w:r>
      <w:r>
        <w:rPr>
          <w:rFonts w:ascii="Times New Roman" w:hAnsi="Times New Roman" w:eastAsia="宋体"/>
          <w:b/>
          <w:color w:val="6B6B70"/>
          <w:sz w:val="19"/>
        </w:rPr>
        <w:t>新增</w:t>
      </w:r>
      <w:r>
        <w:rPr>
          <w:rFonts w:ascii="Times New Roman" w:hAnsi="Times New Roman" w:eastAsia="宋体"/>
          <w:b w:val="0"/>
          <w:color w:val="6B6B70"/>
          <w:sz w:val="19"/>
        </w:rPr>
        <w:t>的内容（2025 中考 0 命中），但列入考纲。据学情基线：数学 7:2:1 结构新增位似、三视图、投影。这些是纯增量内容，现在学等于白捡的分，不与必考点抢时间。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2E6B4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M28-4　28.4 位似多边形（🆕 新增考点）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28 章　│　页：p72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真题出处：🔴 5 套真题 0 命中——新增考点无往年真题可参照。</w:t>
      </w:r>
      <w:r>
        <w:rPr>
          <w:rFonts w:ascii="Times New Roman" w:hAnsi="Times New Roman" w:eastAsia="宋体"/>
          <w:b/>
          <w:color w:val="6B6B70"/>
          <w:sz w:val="17"/>
        </w:rPr>
        <w:t>以课本例题与学校教学进度为准</w:t>
      </w:r>
      <w:r>
        <w:rPr>
          <w:rFonts w:ascii="Times New Roman" w:hAnsi="Times New Roman" w:eastAsia="宋体"/>
          <w:b w:val="0"/>
          <w:color w:val="6B6B70"/>
          <w:sz w:val="17"/>
        </w:rPr>
        <w:t>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E6B4A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位似：对应点连线交于一点</w:t>
      </w:r>
      <w:r>
        <w:rPr>
          <w:rFonts w:ascii="Times New Roman" w:hAnsi="Times New Roman" w:eastAsia="宋体"/>
          <w:b w:val="0"/>
          <w:color w:val="1A1A1C"/>
          <w:sz w:val="20"/>
        </w:rPr>
        <w:t>（位似中心），对应边互相平行。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位似比 = 对应边之比 = 对应点到位似中心距离之比 = 相似比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位似图形一定相似</w:t>
      </w:r>
      <w:r>
        <w:rPr>
          <w:rFonts w:ascii="Times New Roman" w:hAnsi="Times New Roman" w:eastAsia="宋体"/>
          <w:b w:val="0"/>
          <w:color w:val="1A1A1C"/>
          <w:sz w:val="20"/>
        </w:rPr>
        <w:t>（是特殊的相似），面积比仍是相似比的平方。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位似中心可以在图形同侧也可以在两图形之间</w:t>
      </w:r>
      <w:r>
        <w:rPr>
          <w:rFonts w:ascii="Times New Roman" w:hAnsi="Times New Roman" w:eastAsia="宋体"/>
          <w:b w:val="0"/>
          <w:color w:val="1A1A1C"/>
          <w:sz w:val="20"/>
        </w:rPr>
        <w:t>——这决定位似比取正值还是按方向处理，作图题要注意。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作图题会考</w:t>
      </w:r>
      <w:r>
        <w:rPr>
          <w:rFonts w:ascii="Times New Roman" w:hAnsi="Times New Roman" w:eastAsia="宋体"/>
          <w:b w:val="0"/>
          <w:color w:val="1A1A1C"/>
          <w:sz w:val="20"/>
        </w:rPr>
        <w:t>：已知一个多边形和位似中心，画出它的位似图形（按给定位似比）。步骤是</w:t>
      </w:r>
      <w:r>
        <w:rPr>
          <w:rFonts w:ascii="Times New Roman" w:hAnsi="Times New Roman" w:eastAsia="宋体"/>
          <w:b/>
          <w:color w:val="1A1A1C"/>
          <w:sz w:val="20"/>
        </w:rPr>
        <w:t>连线→标出对应点→按比缩放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把位似与相似混为一谈</w:t>
      </w:r>
      <w:r>
        <w:rPr>
          <w:rFonts w:ascii="Times New Roman" w:hAnsi="Times New Roman" w:eastAsia="宋体"/>
          <w:b w:val="0"/>
          <w:color w:val="8A3A00"/>
          <w:sz w:val="19"/>
        </w:rPr>
        <w:t>：位似有中心、共点，这是它与一般相似的区别，作图题必须找中心。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位似比与坐标缩放方向搞反</w:t>
      </w:r>
      <w:r>
        <w:rPr>
          <w:rFonts w:ascii="Times New Roman" w:hAnsi="Times New Roman" w:eastAsia="宋体"/>
          <w:b w:val="0"/>
          <w:color w:val="8A3A00"/>
          <w:sz w:val="19"/>
        </w:rPr>
        <w:t>：中心两侧的点方向相反。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新增考点最容易「知道名词但不会做」</w:t>
      </w:r>
      <w:r>
        <w:rPr>
          <w:rFonts w:ascii="Times New Roman" w:hAnsi="Times New Roman" w:eastAsia="宋体"/>
          <w:b w:val="0"/>
          <w:color w:val="8A3A00"/>
          <w:sz w:val="19"/>
        </w:rPr>
        <w:t>——看一遍概念后必须动笔画一次作图题。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自检问：给你一个五边形和一位似中心及位似比 2，能不能立刻画出对应图形？画不出就是没学，不要背定义。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M30-1　30.1 投影（🆕 新增考点）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30 章　│　页：p113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真题出处：🔴 5 套真题 0 命中——新增考点。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E6B4A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平行投影</w:t>
      </w:r>
      <w:r>
        <w:rPr>
          <w:rFonts w:ascii="Times New Roman" w:hAnsi="Times New Roman" w:eastAsia="宋体"/>
          <w:b w:val="0"/>
          <w:color w:val="1A1A1C"/>
          <w:sz w:val="20"/>
        </w:rPr>
        <w:t>：光线平行（如太阳光、日常照明），投影方向固定。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中心投影</w:t>
      </w:r>
      <w:r>
        <w:rPr>
          <w:rFonts w:ascii="Times New Roman" w:hAnsi="Times New Roman" w:eastAsia="宋体"/>
          <w:b w:val="0"/>
          <w:color w:val="1A1A1C"/>
          <w:sz w:val="20"/>
        </w:rPr>
        <w:t>：光线交于一点（如手电筒），投影方向随位置变化。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正投影</w:t>
      </w:r>
      <w:r>
        <w:rPr>
          <w:rFonts w:ascii="Times New Roman" w:hAnsi="Times New Roman" w:eastAsia="宋体"/>
          <w:b w:val="0"/>
          <w:color w:val="1A1A1C"/>
          <w:sz w:val="20"/>
        </w:rPr>
        <w:t>：光线垂直于投影面，是三视图的基础。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物与影的对应</w:t>
      </w:r>
      <w:r>
        <w:rPr>
          <w:rFonts w:ascii="Times New Roman" w:hAnsi="Times New Roman" w:eastAsia="宋体"/>
          <w:b w:val="0"/>
          <w:color w:val="1A1A1C"/>
          <w:sz w:val="20"/>
        </w:rPr>
        <w:t>：投影下</w:t>
      </w:r>
      <w:r>
        <w:rPr>
          <w:rFonts w:ascii="Times New Roman" w:hAnsi="Times New Roman" w:eastAsia="宋体"/>
          <w:b/>
          <w:color w:val="1A1A1C"/>
          <w:sz w:val="20"/>
        </w:rPr>
        <w:t>物与影的方向相同、长度成比例</w:t>
      </w:r>
      <w:r>
        <w:rPr>
          <w:rFonts w:ascii="Times New Roman" w:hAnsi="Times New Roman" w:eastAsia="宋体"/>
          <w:b w:val="0"/>
          <w:color w:val="1A1A1C"/>
          <w:sz w:val="20"/>
        </w:rPr>
        <w:t>；影子长度会随物体位置改变，这是作图题的考点。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作图题要求</w:t>
      </w:r>
      <w:r>
        <w:rPr>
          <w:rFonts w:ascii="Times New Roman" w:hAnsi="Times New Roman" w:eastAsia="宋体"/>
          <w:b w:val="0"/>
          <w:color w:val="1A1A1C"/>
          <w:sz w:val="20"/>
        </w:rPr>
        <w:t>：画出物体在指定光源下的影子，通常要先确定投影方向（平行线方向 / 灭点）。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平行投影与中心投影的判据背反</w:t>
      </w:r>
      <w:r>
        <w:rPr>
          <w:rFonts w:ascii="Times New Roman" w:hAnsi="Times New Roman" w:eastAsia="宋体"/>
          <w:b w:val="0"/>
          <w:color w:val="8A3A00"/>
          <w:sz w:val="19"/>
        </w:rPr>
        <w:t>：平行光 ⇒ 平行投影；会聚于一点 ⇒ 中心投影。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影子方向画反</w:t>
      </w:r>
      <w:r>
        <w:rPr>
          <w:rFonts w:ascii="Times New Roman" w:hAnsi="Times New Roman" w:eastAsia="宋体"/>
          <w:b w:val="0"/>
          <w:color w:val="8A3A00"/>
          <w:sz w:val="19"/>
        </w:rPr>
        <w:t>：影子在光源的对面，不是同侧。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>▸ 新增考点无真题参照，</w:t>
      </w:r>
      <w:r>
        <w:rPr>
          <w:rFonts w:ascii="Times New Roman" w:hAnsi="Times New Roman" w:eastAsia="宋体"/>
          <w:b/>
          <w:color w:val="8A3A00"/>
          <w:sz w:val="19"/>
        </w:rPr>
        <w:t>靠课本例题 + 学校练习</w:t>
      </w:r>
      <w:r>
        <w:rPr>
          <w:rFonts w:ascii="Times New Roman" w:hAnsi="Times New Roman" w:eastAsia="宋体"/>
          <w:b w:val="0"/>
          <w:color w:val="8A3A00"/>
          <w:sz w:val="19"/>
        </w:rPr>
        <w:t>，不要去网上找老题型。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自检问：判断「手电筒照物体」和「太阳照物体」分别是什么投影，并说出影子在哪一侧。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M30-2　30.2 三视图（🆕 新增考点）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30 章　│　页：p123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真题出处：🔴 5 套真题 0 命中——新增考点。2025 中考 2021-2025 五套均无三视图题。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E6B4A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三视图 = 主视图（正前方）+ 左视图（左方）+ 俯视图（上方）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规则：长对正、高平齐、宽相等</w:t>
      </w:r>
      <w:r>
        <w:rPr>
          <w:rFonts w:ascii="Times New Roman" w:hAnsi="Times New Roman" w:eastAsia="宋体"/>
          <w:b w:val="0"/>
          <w:color w:val="1A1A1C"/>
          <w:sz w:val="20"/>
        </w:rPr>
        <w:t>。主视图与俯视图长度对齐；主视图与左视图高度对齐；左视图与俯视图宽度相等。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画法</w:t>
      </w:r>
      <w:r>
        <w:rPr>
          <w:rFonts w:ascii="Times New Roman" w:hAnsi="Times New Roman" w:eastAsia="宋体"/>
          <w:b w:val="0"/>
          <w:color w:val="1A1A1C"/>
          <w:sz w:val="20"/>
        </w:rPr>
        <w:t>：想象自己在 object's 正前/左/上三个方向看，把看到的轮廓画下来。</w:t>
      </w:r>
      <w:r>
        <w:rPr>
          <w:rFonts w:ascii="Times New Roman" w:hAnsi="Times New Roman" w:eastAsia="宋体"/>
          <w:b/>
          <w:color w:val="1A1A1C"/>
          <w:sz w:val="20"/>
        </w:rPr>
        <w:t>看不见的轮廓线不画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由三视图还原几何体</w:t>
      </w:r>
      <w:r>
        <w:rPr>
          <w:rFonts w:ascii="Times New Roman" w:hAnsi="Times New Roman" w:eastAsia="宋体"/>
          <w:b w:val="0"/>
          <w:color w:val="1A1A1C"/>
          <w:sz w:val="20"/>
        </w:rPr>
        <w:t>：数「有几个正方体」只能得到最小个数，题目若问「最少几个」，答案通常比想象少。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简单组合体（几块几何体搭起来）的三视图是必考形式</w:t>
      </w:r>
      <w:r>
        <w:rPr>
          <w:rFonts w:ascii="Times New Roman" w:hAnsi="Times New Roman" w:eastAsia="宋体"/>
          <w:b w:val="0"/>
          <w:color w:val="1A1A1C"/>
          <w:sz w:val="20"/>
        </w:rPr>
        <w:t>，也是压轴题里「几何体 + 函数」的入口。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把左视图画成右视图</w:t>
      </w:r>
      <w:r>
        <w:rPr>
          <w:rFonts w:ascii="Times New Roman" w:hAnsi="Times New Roman" w:eastAsia="宋体"/>
          <w:b w:val="0"/>
          <w:color w:val="8A3A00"/>
          <w:sz w:val="19"/>
        </w:rPr>
        <w:t>——三视图里是「左视图」，从物体左边看进去。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画出不可见轮廓</w:t>
      </w:r>
      <w:r>
        <w:rPr>
          <w:rFonts w:ascii="Times New Roman" w:hAnsi="Times New Roman" w:eastAsia="宋体"/>
          <w:b w:val="0"/>
          <w:color w:val="8A3A00"/>
          <w:sz w:val="19"/>
        </w:rPr>
        <w:t>：三视图只画可见轮廓，被挡住的线不画虚线（初中阶段）。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宽相等用错</w:t>
      </w:r>
      <w:r>
        <w:rPr>
          <w:rFonts w:ascii="Times New Roman" w:hAnsi="Times New Roman" w:eastAsia="宋体"/>
          <w:b w:val="0"/>
          <w:color w:val="8A3A00"/>
          <w:sz w:val="19"/>
        </w:rPr>
        <w:t>：俯视图的宽对应左视图的宽，不是对应主视图。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新增考点最怕「只会算不会画」</w:t>
      </w:r>
      <w:r>
        <w:rPr>
          <w:rFonts w:ascii="Times New Roman" w:hAnsi="Times New Roman" w:eastAsia="宋体"/>
          <w:b w:val="0"/>
          <w:color w:val="8A3A00"/>
          <w:sz w:val="19"/>
        </w:rPr>
        <w:t>——必须手画一遍。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自检问：给一个由几个小正方体搭成的物体，能不能分别画出三幅视图，并说清每幅是从哪个方向看的？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M30-3　30.3 立体模型的制作（🆕 新增考点）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30 章　│　页：p136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真题出处：🔴 5 套真题 0 命中。</w:t>
      </w:r>
      <w:r>
        <w:rPr>
          <w:rFonts w:ascii="Times New Roman" w:hAnsi="Times New Roman" w:eastAsia="宋体"/>
          <w:b/>
          <w:color w:val="6B6B70"/>
          <w:sz w:val="17"/>
        </w:rPr>
        <w:t>以学校教学为准，优先级低于三视图</w:t>
      </w:r>
      <w:r>
        <w:rPr>
          <w:rFonts w:ascii="Times New Roman" w:hAnsi="Times New Roman" w:eastAsia="宋体"/>
          <w:b w:val="0"/>
          <w:color w:val="6B6B70"/>
          <w:sz w:val="17"/>
        </w:rPr>
        <w:t>（三视图能直接考题，本节偏动手实践）。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E6B4A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核心是用纸（或其他材料）制作立体模型</w:t>
      </w:r>
      <w:r>
        <w:rPr>
          <w:rFonts w:ascii="Times New Roman" w:hAnsi="Times New Roman" w:eastAsia="宋体"/>
          <w:b w:val="0"/>
          <w:color w:val="1A1A1C"/>
          <w:sz w:val="20"/>
        </w:rPr>
        <w:t>，用几何体的展开图拼接。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展开图与折叠</w:t>
      </w:r>
      <w:r>
        <w:rPr>
          <w:rFonts w:ascii="Times New Roman" w:hAnsi="Times New Roman" w:eastAsia="宋体"/>
          <w:b w:val="0"/>
          <w:color w:val="1A1A1C"/>
          <w:sz w:val="20"/>
        </w:rPr>
        <w:t>：正方体有 11 种不同的正方形展开图；判定展开图能否折成立方体要看「相对面不相邻」。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与三视图的关系</w:t>
      </w:r>
      <w:r>
        <w:rPr>
          <w:rFonts w:ascii="Times New Roman" w:hAnsi="Times New Roman" w:eastAsia="宋体"/>
          <w:b w:val="0"/>
          <w:color w:val="1A1A1C"/>
          <w:sz w:val="20"/>
        </w:rPr>
        <w:t>：做完模型再画三视图，是本节的出口——</w:t>
      </w:r>
      <w:r>
        <w:rPr>
          <w:rFonts w:ascii="Times New Roman" w:hAnsi="Times New Roman" w:eastAsia="宋体"/>
          <w:b/>
          <w:color w:val="1A1A1C"/>
          <w:sz w:val="20"/>
        </w:rPr>
        <w:t>做不出来通常不是不会三视图，是空间想象没建立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展开图的面与面分不清</w:t>
      </w:r>
      <w:r>
        <w:rPr>
          <w:rFonts w:ascii="Times New Roman" w:hAnsi="Times New Roman" w:eastAsia="宋体"/>
          <w:b w:val="0"/>
          <w:color w:val="8A3A00"/>
          <w:sz w:val="19"/>
        </w:rPr>
        <w:t>——正方体 11 种展开图不用背，但「折叠后相对面不相邻」这条必须掌握。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本节偏动手、卷面占比可能很低</w:t>
      </w:r>
      <w:r>
        <w:rPr>
          <w:rFonts w:ascii="Times New Roman" w:hAnsi="Times New Roman" w:eastAsia="宋体"/>
          <w:b w:val="0"/>
          <w:color w:val="8A3A00"/>
          <w:sz w:val="19"/>
        </w:rPr>
        <w:t>，不要在它上面花超过三十分钟。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自检问：能不能说出「正方体相对面在展开图上不相邻」并用它判断一张展开图能不能折成正方体？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M-CX-1　综合与实践 · 探寻测量高度的方法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综合与实践　│　页：p145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真题出处：🔴 5 套真题 0 命中。跨章节综合，通常结合 29 章三角函数或 27 章二次函数。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2E6B4A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核心工具：相似三角形 + 正弦/余弦/正切</w:t>
      </w:r>
      <w:r>
        <w:rPr>
          <w:rFonts w:ascii="Times New Roman" w:hAnsi="Times New Roman" w:eastAsia="宋体"/>
          <w:b w:val="0"/>
          <w:color w:val="1A1A1C"/>
          <w:sz w:val="20"/>
        </w:rPr>
        <w:t>。方法是在远处选一点，使它与目标顶端、底部三点共线。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典型两法</w:t>
      </w:r>
      <w:r>
        <w:rPr>
          <w:rFonts w:ascii="Times New Roman" w:hAnsi="Times New Roman" w:eastAsia="宋体"/>
          <w:b w:val="0"/>
          <w:color w:val="1A1A1C"/>
          <w:sz w:val="20"/>
        </w:rPr>
        <w:t>：① 仰角法（需要测水平距离，用 tan）；② 相似比法（选两个不同观察点，用线段比）。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方案设计题的答题结构</w:t>
      </w:r>
      <w:r>
        <w:rPr>
          <w:rFonts w:ascii="Times New Roman" w:hAnsi="Times New Roman" w:eastAsia="宋体"/>
          <w:b w:val="0"/>
          <w:color w:val="1A1A1C"/>
          <w:sz w:val="20"/>
        </w:rPr>
        <w:t>：① 指出工具（卷尺/测角仪/标杆）→ ② 说明测哪些量 → ③ 写出计算式 → ④ 说明误差来源与改进。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误差分析是得分点</w:t>
      </w:r>
      <w:r>
        <w:rPr>
          <w:rFonts w:ascii="Times New Roman" w:hAnsi="Times New Roman" w:eastAsia="宋体"/>
          <w:b w:val="0"/>
          <w:color w:val="1A1A1C"/>
          <w:sz w:val="20"/>
        </w:rPr>
        <w:t>：人是最高误差来源（眼睛水平、身高），改进办法是</w:t>
      </w:r>
      <w:r>
        <w:rPr>
          <w:rFonts w:ascii="Times New Roman" w:hAnsi="Times New Roman" w:eastAsia="宋体"/>
          <w:b/>
          <w:color w:val="1A1A1C"/>
          <w:sz w:val="20"/>
        </w:rPr>
        <w:t>多测几次取平均</w:t>
      </w:r>
      <w:r>
        <w:rPr>
          <w:rFonts w:ascii="Times New Roman" w:hAnsi="Times New Roman" w:eastAsia="宋体"/>
          <w:b w:val="0"/>
          <w:color w:val="1A1A1C"/>
          <w:sz w:val="20"/>
        </w:rPr>
        <w:t>或</w:t>
      </w:r>
      <w:r>
        <w:rPr>
          <w:rFonts w:ascii="Times New Roman" w:hAnsi="Times New Roman" w:eastAsia="宋体"/>
          <w:b/>
          <w:color w:val="1A1A1C"/>
          <w:sz w:val="20"/>
        </w:rPr>
        <w:t>换不同观察者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方案题只写公式不写「测什么量」</w:t>
      </w:r>
      <w:r>
        <w:rPr>
          <w:rFonts w:ascii="Times New Roman" w:hAnsi="Times New Roman" w:eastAsia="宋体"/>
          <w:b w:val="0"/>
          <w:color w:val="8A3A00"/>
          <w:sz w:val="19"/>
        </w:rPr>
        <w:t>——阅卷按步骤给分，缺步骤丢分。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误差分析只写「有误差」不写来源和改进</w:t>
      </w:r>
      <w:r>
        <w:rPr>
          <w:rFonts w:ascii="Times New Roman" w:hAnsi="Times New Roman" w:eastAsia="宋体"/>
          <w:b w:val="0"/>
          <w:color w:val="8A3A00"/>
          <w:sz w:val="19"/>
        </w:rPr>
        <w:t>——这题问的就是这部分。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跨章节题容易只想到一个方法</w:t>
      </w:r>
      <w:r>
        <w:rPr>
          <w:rFonts w:ascii="Times New Roman" w:hAnsi="Times New Roman" w:eastAsia="宋体"/>
          <w:b w:val="0"/>
          <w:color w:val="8A3A00"/>
          <w:sz w:val="19"/>
        </w:rPr>
        <w:t>；题目若问「还有别的方法吗」，需要给第二种。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自检问：给你一根 5 米长的标杆和一根卷尺，说出怎么测出一栋楼的高度，并写清误差主要来自哪里。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0" w:after="40" w:lineRule="auto" w:line="288"/>
      </w:pPr>
      <w:r>
        <w:rPr>
          <w:rFonts w:ascii="Times New Roman" w:hAnsi="Times New Roman" w:eastAsia="黑体"/>
          <w:b/>
          <w:color w:val="6B6B70"/>
          <w:sz w:val="30"/>
        </w:rPr>
        <w:t>⚪ 第四梯队 · 基础补漏（查漏用，不必专门背）</w:t>
      </w:r>
    </w:p>
    <w:p>
      <w:pPr>
        <w:spacing w:before="0" w:after="100" w:lineRule="auto" w:line="336"/>
      </w:pPr>
      <w:r>
        <w:rPr>
          <w:rFonts w:ascii="Times New Roman" w:hAnsi="Times New Roman" w:eastAsia="宋体"/>
          <w:b w:val="0"/>
          <w:color w:val="6B6B70"/>
          <w:sz w:val="19"/>
        </w:rPr>
        <w:t>这 10 条多是定义、基本公式与已经会的旧知识。它们不会在压轴题里出现，但会在选择题和填空题里被考到——属于「花半小时扫一遍、不做题」的类别。放在最后是为了不与必考点抢注意力。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6B6B70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M27-1　27.1 二次函数的概念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27 章　│　页：p2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3 题（选择题·四个函数中判断哪个是正比例函数，四个选项分别含常数项与二次项）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形如 y = ax² + bx + c（a、b、c 为常数，a ≠ 0）的函数叫二次函数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  <w:r>
        <w:rPr>
          <w:rFonts w:ascii="Times New Roman" w:hAnsi="Times New Roman" w:eastAsia="宋体"/>
          <w:b/>
          <w:color w:val="1A1A1C"/>
          <w:sz w:val="20"/>
        </w:rPr>
        <w:t>a ≠ 0 是唯一硬条件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判断三步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：① 看是不是整式 ② 最高次项次数是 2 ③ </w:t>
      </w:r>
      <w:r>
        <w:rPr>
          <w:rFonts w:ascii="Times New Roman" w:hAnsi="Times New Roman" w:eastAsia="宋体"/>
          <w:b/>
          <w:color w:val="1A1A1C"/>
          <w:sz w:val="20"/>
        </w:rPr>
        <w:t>二次项系数不为 0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下列不是二次函数</w:t>
      </w:r>
      <w:r>
        <w:rPr>
          <w:rFonts w:ascii="Times New Roman" w:hAnsi="Times New Roman" w:eastAsia="宋体"/>
          <w:b w:val="0"/>
          <w:color w:val="1A1A1C"/>
          <w:sz w:val="20"/>
        </w:rPr>
        <w:t>：y = 1/x（分式）、y = x² + 1/x（混合）、y = 2x² 中 a=2 才是（2x² 是）、y = ax²+bx+c（a 未给定，须分类讨论）。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形如 y = a(x + b)² + c 的仍是二次函数</w:t>
      </w:r>
      <w:r>
        <w:rPr>
          <w:rFonts w:ascii="Times New Roman" w:hAnsi="Times New Roman" w:eastAsia="宋体"/>
          <w:b w:val="0"/>
          <w:color w:val="1A1A1C"/>
          <w:sz w:val="20"/>
        </w:rPr>
        <w:t>——配方形式要能还原。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看到 x² 就当成二次函数</w:t>
      </w:r>
      <w:r>
        <w:rPr>
          <w:rFonts w:ascii="Times New Roman" w:hAnsi="Times New Roman" w:eastAsia="宋体"/>
          <w:b w:val="0"/>
          <w:color w:val="8A3A00"/>
          <w:sz w:val="19"/>
        </w:rPr>
        <w:t>——必须检查系数是否非 0、是否含 1/x。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含参数的函数题不能直接下结论</w:t>
      </w:r>
      <w:r>
        <w:rPr>
          <w:rFonts w:ascii="Times New Roman" w:hAnsi="Times New Roman" w:eastAsia="宋体"/>
          <w:b w:val="0"/>
          <w:color w:val="8A3A00"/>
          <w:sz w:val="19"/>
        </w:rPr>
        <w:t>，要分类讨论 a=0 与 a≠0 两种情况。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正比例函数（y = kx）不是二次函数</w:t>
      </w:r>
      <w:r>
        <w:rPr>
          <w:rFonts w:ascii="Times New Roman" w:hAnsi="Times New Roman" w:eastAsia="宋体"/>
          <w:b w:val="0"/>
          <w:color w:val="8A3A00"/>
          <w:sz w:val="19"/>
        </w:rPr>
        <w:t>——2025 中考第 3 题就是拿这个设陷阱的。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自检问：给四个函数式，能不能立刻指出哪个是二次函数并说出理由（而不是靠直觉）？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M28-1　28.1 成比例的线段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28 章　│　页：p44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真题出处：5 套真题 0 命中（被 28.2 吸收）。属基础概念。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成比例线段：a : b = c : d ⟺ ad = bc</w:t>
      </w:r>
      <w:r>
        <w:rPr>
          <w:rFonts w:ascii="Times New Roman" w:hAnsi="Times New Roman" w:eastAsia="宋体"/>
          <w:b w:val="0"/>
          <w:color w:val="1A1A1C"/>
          <w:sz w:val="20"/>
        </w:rPr>
        <w:t>（交叉相乘）。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平行线分线段成比例</w:t>
      </w:r>
      <w:r>
        <w:rPr>
          <w:rFonts w:ascii="Times New Roman" w:hAnsi="Times New Roman" w:eastAsia="宋体"/>
          <w:b w:val="0"/>
          <w:color w:val="1A1A1C"/>
          <w:sz w:val="20"/>
        </w:rPr>
        <w:t xml:space="preserve">：两条平行线截多条直线 ⇒ </w:t>
      </w:r>
      <w:r>
        <w:rPr>
          <w:rFonts w:ascii="Times New Roman" w:hAnsi="Times New Roman" w:eastAsia="宋体"/>
          <w:b/>
          <w:color w:val="1A1A1C"/>
          <w:sz w:val="20"/>
        </w:rPr>
        <w:t>对应线段成比例</w:t>
      </w:r>
      <w:r>
        <w:rPr>
          <w:rFonts w:ascii="Times New Roman" w:hAnsi="Times New Roman" w:eastAsia="宋体"/>
          <w:b w:val="0"/>
          <w:color w:val="1A1A1C"/>
          <w:sz w:val="20"/>
        </w:rPr>
        <w:t>（这是 28.2 的判定基础）。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黄金分割比例（拓展）</w:t>
      </w:r>
      <w:r>
        <w:rPr>
          <w:rFonts w:ascii="Times New Roman" w:hAnsi="Times New Roman" w:eastAsia="宋体"/>
          <w:b w:val="0"/>
          <w:color w:val="1A1A1C"/>
          <w:sz w:val="20"/>
        </w:rPr>
        <w:t>：(√5 − 1)/2 ≈ 0.618，分割点使大段/全段 = 小段/大段。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线段的和差倍分与比例线段互为逆运算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比例式写成 ad = bc 时交叉写错</w:t>
      </w:r>
      <w:r>
        <w:rPr>
          <w:rFonts w:ascii="Times New Roman" w:hAnsi="Times New Roman" w:eastAsia="宋体"/>
          <w:b w:val="0"/>
          <w:color w:val="8A3A00"/>
          <w:sz w:val="19"/>
        </w:rPr>
        <w:t>（对角相乘，不是相邻相乘）。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成比例 ≠ 平行</w:t>
      </w:r>
      <w:r>
        <w:rPr>
          <w:rFonts w:ascii="Times New Roman" w:hAnsi="Times New Roman" w:eastAsia="宋体"/>
          <w:b w:val="0"/>
          <w:color w:val="8A3A00"/>
          <w:sz w:val="19"/>
        </w:rPr>
        <w:t>——平行是结果之一，成比例是条件关系。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自检问：给 a:b = c:d，能不能立刻写出 ad = bc 并代入数值验证？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M28-3　28.3 相似多边形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28 章　│　页：p69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真题出处：5 套真题 0 命中。28.2 的直接延伸，卷面很少单独考。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相似多边形：对应角相等、对应边成比例</w:t>
      </w:r>
      <w:r>
        <w:rPr>
          <w:rFonts w:ascii="Times New Roman" w:hAnsi="Times New Roman" w:eastAsia="宋体"/>
          <w:b w:val="0"/>
          <w:color w:val="1A1A1C"/>
          <w:sz w:val="20"/>
        </w:rPr>
        <w:t>。定义与相似三角形一致，只是边数多。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对应边比 = 相似比；周长比 = 相似比的平方；面积比 = 相似比的平方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相似比与面积比的平方关系是最常考的点</w:t>
      </w:r>
      <w:r>
        <w:rPr>
          <w:rFonts w:ascii="Times New Roman" w:hAnsi="Times New Roman" w:eastAsia="宋体"/>
          <w:b w:val="0"/>
          <w:color w:val="1A1A1C"/>
          <w:sz w:val="20"/>
        </w:rPr>
        <w:t>：边放大 2 倍，面积变 4 倍。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面积比忘了平方</w:t>
      </w:r>
      <w:r>
        <w:rPr>
          <w:rFonts w:ascii="Times New Roman" w:hAnsi="Times New Roman" w:eastAsia="宋体"/>
          <w:b w:val="0"/>
          <w:color w:val="8A3A00"/>
          <w:sz w:val="19"/>
        </w:rPr>
        <w:t>——边长比 2:3 时面积比是 4:9 不是 2:3。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对应顶点配错</w:t>
      </w:r>
      <w:r>
        <w:rPr>
          <w:rFonts w:ascii="Times New Roman" w:hAnsi="Times New Roman" w:eastAsia="宋体"/>
          <w:b w:val="0"/>
          <w:color w:val="8A3A00"/>
          <w:sz w:val="19"/>
        </w:rPr>
        <w:t>导致后续比例全错。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自检问：一个多边形放大 3 倍，面积变几倍？说不出 9 就是把平方忘了。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M-C-4　多边形与圆（正多边形）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18 题（4 分·圆在角两边截得的两弦恰为某正五边形的一边，求这个角的度数，答案 108° 或 36°）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正 n 边形每个内角 = (n−2)·180°/n</w:t>
      </w:r>
      <w:r>
        <w:rPr>
          <w:rFonts w:ascii="Times New Roman" w:hAnsi="Times New Roman" w:eastAsia="宋体"/>
          <w:b w:val="0"/>
          <w:color w:val="1A1A1C"/>
          <w:sz w:val="20"/>
        </w:rPr>
        <w:t>；正五边形 = 108°，正六边形 = 120°。</w:t>
      </w:r>
      <w:r>
        <w:rPr>
          <w:rFonts w:ascii="Times New Roman" w:hAnsi="Times New Roman" w:eastAsia="宋体"/>
          <w:b/>
          <w:color w:val="1A1A1C"/>
          <w:sz w:val="20"/>
        </w:rPr>
        <w:t>这两个数要背到条件反射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圆内接正 n 边形</w:t>
      </w:r>
      <w:r>
        <w:rPr>
          <w:rFonts w:ascii="Times New Roman" w:hAnsi="Times New Roman" w:eastAsia="宋体"/>
          <w:b w:val="0"/>
          <w:color w:val="1A1A1C"/>
          <w:sz w:val="20"/>
        </w:rPr>
        <w:t>：中心角 = 360°/n，外接圆半径 = 边长/(2sin(180°/n))。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圆与角结合的题型</w:t>
      </w:r>
      <w:r>
        <w:rPr>
          <w:rFonts w:ascii="Times New Roman" w:hAnsi="Times New Roman" w:eastAsia="宋体"/>
          <w:b w:val="0"/>
          <w:color w:val="1A1A1C"/>
          <w:sz w:val="20"/>
        </w:rPr>
        <w:t>（2025 中考第 18 题原型）：角的两边被圆截得的弦恰为某正多边形的边 ⇒ 把圆心角、正多边形内角、外接圆圆周角串起来。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答案常有两类</w:t>
      </w:r>
      <w:r>
        <w:rPr>
          <w:rFonts w:ascii="Times New Roman" w:hAnsi="Times New Roman" w:eastAsia="宋体"/>
          <w:b w:val="0"/>
          <w:color w:val="1A1A1C"/>
          <w:sz w:val="20"/>
        </w:rPr>
        <w:t>（108° 或 36°），</w:t>
      </w:r>
      <w:r>
        <w:rPr>
          <w:rFonts w:ascii="Times New Roman" w:hAnsi="Times New Roman" w:eastAsia="宋体"/>
          <w:b/>
          <w:color w:val="1A1A1C"/>
          <w:sz w:val="20"/>
        </w:rPr>
        <w:t>必须写全并说明取舍条件</w:t>
      </w:r>
      <w:r>
        <w:rPr>
          <w:rFonts w:ascii="Times New Roman" w:hAnsi="Times New Roman" w:eastAsia="宋体"/>
          <w:b w:val="0"/>
          <w:color w:val="1A1A1C"/>
          <w:sz w:val="20"/>
        </w:rPr>
        <w:t>——2025 中考该题答案确实是「108 或 36」。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正五边形内角算成 72°</w:t>
      </w:r>
      <w:r>
        <w:rPr>
          <w:rFonts w:ascii="Times New Roman" w:hAnsi="Times New Roman" w:eastAsia="宋体"/>
          <w:b w:val="0"/>
          <w:color w:val="8A3A00"/>
          <w:sz w:val="19"/>
        </w:rPr>
        <w:t>（那是外角）——内角 108°。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只给一个答案</w:t>
      </w:r>
      <w:r>
        <w:rPr>
          <w:rFonts w:ascii="Times New Roman" w:hAnsi="Times New Roman" w:eastAsia="宋体"/>
          <w:b w:val="0"/>
          <w:color w:val="8A3A00"/>
          <w:sz w:val="19"/>
        </w:rPr>
        <w:t>。这类题两个角都成立时必须都写，并简要说明。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角的两边截得弦后圆心位置没定</w:t>
      </w:r>
      <w:r>
        <w:rPr>
          <w:rFonts w:ascii="Times New Roman" w:hAnsi="Times New Roman" w:eastAsia="宋体"/>
          <w:b w:val="0"/>
          <w:color w:val="8A3A00"/>
          <w:sz w:val="19"/>
        </w:rPr>
        <w:t>——圆可能在角内也可能在角外，分类讨论才是得分点。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自检问：108° 和 72° 分别是什么角？给正六边形内角和圆心角是多少？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M-P-1　随机事件及其发生的可能性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13 题题干前半（「抽到任何牌的概率相等」这句话就是可能性相等的前提）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三类事件</w:t>
      </w:r>
      <w:r>
        <w:rPr>
          <w:rFonts w:ascii="Times New Roman" w:hAnsi="Times New Roman" w:eastAsia="宋体"/>
          <w:b w:val="0"/>
          <w:color w:val="1A1A1C"/>
          <w:sz w:val="20"/>
        </w:rPr>
        <w:t>：必然事件、不可能事件、随机事件。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可能性的大小</w:t>
      </w:r>
      <w:r>
        <w:rPr>
          <w:rFonts w:ascii="Times New Roman" w:hAnsi="Times New Roman" w:eastAsia="宋体"/>
          <w:b w:val="0"/>
          <w:color w:val="1A1A1C"/>
          <w:sz w:val="20"/>
        </w:rPr>
        <w:t>：掷骰子点数 &lt; 3 的可能性大于 &lt; 5——</w:t>
      </w:r>
      <w:r>
        <w:rPr>
          <w:rFonts w:ascii="Times New Roman" w:hAnsi="Times New Roman" w:eastAsia="宋体"/>
          <w:b/>
          <w:color w:val="1A1A1C"/>
          <w:sz w:val="20"/>
        </w:rPr>
        <w:t>通过列举结果数比较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等可能事件的概率 = 符合结果数 ÷ 总结果数</w:t>
      </w:r>
      <w:r>
        <w:rPr>
          <w:rFonts w:ascii="Times New Roman" w:hAnsi="Times New Roman" w:eastAsia="宋体"/>
          <w:b w:val="0"/>
          <w:color w:val="1A1A1C"/>
          <w:sz w:val="20"/>
        </w:rPr>
        <w:t>（前提：所有结果等可能）。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没有等可能前提时，只能比较「可能性大小」，不能算具体概率</w:t>
      </w:r>
      <w:r>
        <w:rPr>
          <w:rFonts w:ascii="Times New Roman" w:hAnsi="Times New Roman" w:eastAsia="宋体"/>
          <w:b w:val="0"/>
          <w:color w:val="1A1A1C"/>
          <w:sz w:val="20"/>
        </w:rPr>
        <w:t>——这是很多学生越界的一步。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默认所有事件等可能</w:t>
      </w:r>
      <w:r>
        <w:rPr>
          <w:rFonts w:ascii="Times New Roman" w:hAnsi="Times New Roman" w:eastAsia="宋体"/>
          <w:b w:val="0"/>
          <w:color w:val="8A3A00"/>
          <w:sz w:val="19"/>
        </w:rPr>
        <w:t>——掷不均匀的骰子、转盘分区不等大时不能这么算。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把「可能」和「概率为多少」混答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自检问：「掷一枚均匀骰子」和「转一个不等分的转盘」，后者能不能算具体概率？为什么？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M-P-3　用频率估计概率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真题出处：🔴 5 套真题 0 命中。低频，知道即可。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频率 = 事件发生次数 ÷ 总试验次数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试验次数越多，频率越接近概率</w:t>
      </w:r>
      <w:r>
        <w:rPr>
          <w:rFonts w:ascii="Times New Roman" w:hAnsi="Times New Roman" w:eastAsia="宋体"/>
          <w:b w:val="0"/>
          <w:color w:val="1A1A1C"/>
          <w:sz w:val="20"/>
        </w:rPr>
        <w:t>——这是它能估计概率的依据。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用大量重复试验得到的频率估计概率</w:t>
      </w:r>
      <w:r>
        <w:rPr>
          <w:rFonts w:ascii="Times New Roman" w:hAnsi="Times New Roman" w:eastAsia="宋体"/>
          <w:b w:val="0"/>
          <w:color w:val="1A1A1C"/>
          <w:sz w:val="20"/>
        </w:rPr>
        <w:t>，是模拟与估计类题的基础。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试验次数太少就说「概率就是 0.3」</w:t>
      </w:r>
      <w:r>
        <w:rPr>
          <w:rFonts w:ascii="Times New Roman" w:hAnsi="Times New Roman" w:eastAsia="宋体"/>
          <w:b w:val="0"/>
          <w:color w:val="8A3A00"/>
          <w:sz w:val="19"/>
        </w:rPr>
        <w:t>——频率只能估计，且要说「随着次数增加频率稳定在某值附近」。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自检问：某事件在 200 次试验中发生 62 次，频率是多少？能不能说「概率就是 0.31」？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M-S-1　总体与样本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15 题（先对 2000 人展开调查，再估算某日 1.8 万人客流的构成）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总体：考察对象的全体；样本：从总体中抽取的一部分个体；个体：每个被考察的对象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抽样必须具有代表性</w:t>
      </w:r>
      <w:r>
        <w:rPr>
          <w:rFonts w:ascii="Times New Roman" w:hAnsi="Times New Roman" w:eastAsia="宋体"/>
          <w:b w:val="0"/>
          <w:color w:val="1A1A1C"/>
          <w:sz w:val="20"/>
        </w:rPr>
        <w:t>——不能只抽方便抽取的部分。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由样本估计总体：占比 × 总体量</w:t>
      </w:r>
      <w:r>
        <w:rPr>
          <w:rFonts w:ascii="Times New Roman" w:hAnsi="Times New Roman" w:eastAsia="宋体"/>
          <w:b w:val="0"/>
          <w:color w:val="1A1A1C"/>
          <w:sz w:val="20"/>
        </w:rPr>
        <w:t>（2025 中考第 15 题原型：2000 人样本的占比 × 18000 人）。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「总体」写错对象</w:t>
      </w:r>
      <w:r>
        <w:rPr>
          <w:rFonts w:ascii="Times New Roman" w:hAnsi="Times New Roman" w:eastAsia="宋体"/>
          <w:b w:val="0"/>
          <w:color w:val="8A3A00"/>
          <w:sz w:val="19"/>
        </w:rPr>
        <w:t>（写成了样本的数量或人数）。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抽样不具代表性</w:t>
      </w:r>
      <w:r>
        <w:rPr>
          <w:rFonts w:ascii="Times New Roman" w:hAnsi="Times New Roman" w:eastAsia="宋体"/>
          <w:b w:val="0"/>
          <w:color w:val="8A3A00"/>
          <w:sz w:val="19"/>
        </w:rPr>
        <w:t>导致估计失真——题目问「这样抽样合理吗」时答这点。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估计总体时乘错量级</w:t>
      </w:r>
      <w:r>
        <w:rPr>
          <w:rFonts w:ascii="Times New Roman" w:hAnsi="Times New Roman" w:eastAsia="宋体"/>
          <w:b w:val="0"/>
          <w:color w:val="8A3A00"/>
          <w:sz w:val="19"/>
        </w:rPr>
        <w:t>（样本 2000、总体 18000 的换算）。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自检问：「调查全校学生每天运动时间」里，总体、样本、个体分别是什么？能不能一句话说清？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M-S-3　数据的离散程度 · 方差 / 标准差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真题出处：🔴 5 套真题 0 命中（「方差」「标准差」全文 0 次）。词表原记「待补卷次」——</w:t>
      </w:r>
      <w:r>
        <w:rPr>
          <w:rFonts w:ascii="Times New Roman" w:hAnsi="Times New Roman" w:eastAsia="宋体"/>
          <w:b/>
          <w:color w:val="6B6B70"/>
          <w:sz w:val="17"/>
        </w:rPr>
        <w:t>本轮复核后确认：不是考纲遗漏，是这五套恰好没考</w:t>
      </w:r>
      <w:r>
        <w:rPr>
          <w:rFonts w:ascii="Times New Roman" w:hAnsi="Times New Roman" w:eastAsia="宋体"/>
          <w:b w:val="0"/>
          <w:color w:val="6B6B70"/>
          <w:sz w:val="17"/>
        </w:rPr>
        <w:t>。仍属课标内容，公式要会。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方差 s² = (1/n)·Σ(xᵢ − x̄)²</w:t>
      </w:r>
      <w:r>
        <w:rPr>
          <w:rFonts w:ascii="Times New Roman" w:hAnsi="Times New Roman" w:eastAsia="宋体"/>
          <w:b w:val="0"/>
          <w:color w:val="1A1A1C"/>
          <w:sz w:val="20"/>
        </w:rPr>
        <w:t>，标准差 s = √s²。</w:t>
      </w:r>
      <w:r>
        <w:rPr>
          <w:rFonts w:ascii="Times New Roman" w:hAnsi="Times New Roman" w:eastAsia="宋体"/>
          <w:b/>
          <w:color w:val="1A1A1C"/>
          <w:sz w:val="20"/>
        </w:rPr>
        <w:t>都是衡量「数据波动大小」的量，越小越稳定</w:t>
      </w:r>
      <w:r>
        <w:rPr>
          <w:rFonts w:ascii="Times New Roman" w:hAnsi="Times New Roman" w:eastAsia="宋体"/>
          <w:b w:val="0"/>
          <w:color w:val="1A1A1C"/>
          <w:sz w:val="20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比较稳定性用方差或标准差</w:t>
      </w:r>
      <w:r>
        <w:rPr>
          <w:rFonts w:ascii="Times New Roman" w:hAnsi="Times New Roman" w:eastAsia="宋体"/>
          <w:b w:val="0"/>
          <w:color w:val="1A1A1C"/>
          <w:sz w:val="20"/>
        </w:rPr>
        <w:t>：平均数相同的两组数据，方差小的那组更稳定。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数据整体平移不改变方差</w:t>
      </w:r>
      <w:r>
        <w:rPr>
          <w:rFonts w:ascii="Times New Roman" w:hAnsi="Times New Roman" w:eastAsia="宋体"/>
          <w:b w:val="0"/>
          <w:color w:val="1A1A1C"/>
          <w:sz w:val="20"/>
        </w:rPr>
        <w:t>（每个 (xᵢ−x̄) 都不变）——这是填空题爱考的性质。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数据整体放大 k 倍，方差变 k² 倍</w:t>
      </w:r>
      <w:r>
        <w:rPr>
          <w:rFonts w:ascii="Times New Roman" w:hAnsi="Times New Roman" w:eastAsia="宋体"/>
          <w:b w:val="0"/>
          <w:color w:val="1A1A1C"/>
          <w:sz w:val="20"/>
        </w:rPr>
        <w:t>，标准差变 k 倍。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与平均数、中位数比较稳定性时用错工具</w:t>
      </w:r>
      <w:r>
        <w:rPr>
          <w:rFonts w:ascii="Times New Roman" w:hAnsi="Times New Roman" w:eastAsia="宋体"/>
          <w:b w:val="0"/>
          <w:color w:val="8A3A00"/>
          <w:sz w:val="19"/>
        </w:rPr>
        <w:t>：那三个比「水平高低」，方差比「波动大小」，两回事。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标准差忘记开根号</w:t>
      </w:r>
      <w:r>
        <w:rPr>
          <w:rFonts w:ascii="Times New Roman" w:hAnsi="Times New Roman" w:eastAsia="宋体"/>
          <w:b w:val="0"/>
          <w:color w:val="8A3A00"/>
          <w:sz w:val="19"/>
        </w:rPr>
        <w:t>——方差与标准差别混。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算方差时用总体公式却除以 (n−1)</w:t>
      </w:r>
      <w:r>
        <w:rPr>
          <w:rFonts w:ascii="Times New Roman" w:hAnsi="Times New Roman" w:eastAsia="宋体"/>
          <w:b w:val="0"/>
          <w:color w:val="8A3A00"/>
          <w:sz w:val="19"/>
        </w:rPr>
        <w:t>——初中一律除以 n。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自检问：两组数据平均数都是 80，方差分别是 4 和 16，哪组更稳定？为什么不能用平均数判断？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M-S-4　数据的分布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章：九下（章号待定）　│　页：章号待定（真题反推只能得出考什么，推不出编在第几章）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真题出处：2025 中考第 4 题（60 人成绩的条形统计图，由图读中位数与众数）、第 15 题（扇形图占比）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统计图读数的三件事</w:t>
      </w:r>
      <w:r>
        <w:rPr>
          <w:rFonts w:ascii="Times New Roman" w:hAnsi="Times New Roman" w:eastAsia="宋体"/>
          <w:b w:val="0"/>
          <w:color w:val="1A1A1C"/>
          <w:sz w:val="20"/>
        </w:rPr>
        <w:t>：① 纵轴是什么（频数 / 百分数 / 分数）② 横轴的分界点在哪 ③ 要找的是「哪个区间」。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条形图读中位数</w:t>
      </w:r>
      <w:r>
        <w:rPr>
          <w:rFonts w:ascii="Times New Roman" w:hAnsi="Times New Roman" w:eastAsia="宋体"/>
          <w:b w:val="0"/>
          <w:color w:val="1A1A1C"/>
          <w:sz w:val="20"/>
        </w:rPr>
        <w:t>：先数总人数，找第 (n/2) 与第 (n/2+1) 个落在哪个区间。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扇形图读占比</w:t>
      </w:r>
      <w:r>
        <w:rPr>
          <w:rFonts w:ascii="Times New Roman" w:hAnsi="Times New Roman" w:eastAsia="宋体"/>
          <w:b w:val="0"/>
          <w:color w:val="1A1A1C"/>
          <w:sz w:val="20"/>
        </w:rPr>
        <w:t>：圆心角 = 占比 × 360°。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频数分布表/直方图</w:t>
      </w:r>
      <w:r>
        <w:rPr>
          <w:rFonts w:ascii="Times New Roman" w:hAnsi="Times New Roman" w:eastAsia="宋体"/>
          <w:b w:val="0"/>
          <w:color w:val="1A1A1C"/>
          <w:sz w:val="20"/>
        </w:rPr>
        <w:t>：注意分组边界与「左闭右开」的归属规则。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看图题的第一步永远是看纵轴刻度</w:t>
      </w:r>
      <w:r>
        <w:rPr>
          <w:rFonts w:ascii="Times New Roman" w:hAnsi="Times New Roman" w:eastAsia="宋体"/>
          <w:b w:val="0"/>
          <w:color w:val="1A1A1C"/>
          <w:sz w:val="20"/>
        </w:rPr>
        <w:t>——2025 中考第 4 题的四个选项正是拿「21」和「85」互设陷阱，混淆了纵轴刻度与数据值。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把纵轴刻度当数据值</w:t>
      </w:r>
      <w:r>
        <w:rPr>
          <w:rFonts w:ascii="Times New Roman" w:hAnsi="Times New Roman" w:eastAsia="宋体"/>
          <w:b w:val="0"/>
          <w:color w:val="8A3A00"/>
          <w:sz w:val="19"/>
        </w:rPr>
        <w:t>——2025 中考第 4 题四个选项中「中位数是 21」「众数是 21」两个就是这类陷阱。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条形图找中位数时忘了偶数个要取中间两个平均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扇形图角度与百分比换算漏乘或漏除</w:t>
      </w:r>
      <w:r>
        <w:rPr>
          <w:rFonts w:ascii="Times New Roman" w:hAnsi="Times New Roman" w:eastAsia="宋体"/>
          <w:b w:val="0"/>
          <w:color w:val="8A3A00"/>
          <w:sz w:val="19"/>
        </w:rPr>
        <w:t>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直方图的分组边界归属</w:t>
      </w:r>
      <w:r>
        <w:rPr>
          <w:rFonts w:ascii="Times New Roman" w:hAnsi="Times New Roman" w:eastAsia="宋体"/>
          <w:b w:val="0"/>
          <w:color w:val="8A3A00"/>
          <w:sz w:val="19"/>
        </w:rPr>
        <w:t>（哪个端点算上一组）。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自检问：拿到一张统计图，能不能在 5 秒内说出纵轴代表什么、总数是多少、要找的中位数落在第几组？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160" w:after="20" w:lineRule="auto" w:line="288"/>
      </w:pPr>
      <w:r>
        <w:rPr>
          <w:rFonts w:ascii="Times New Roman" w:hAnsi="Times New Roman" w:eastAsia="黑体"/>
          <w:b/>
          <w:color w:val="1C1C1E"/>
          <w:sz w:val="23"/>
        </w:rPr>
        <w:t>M-CX-2　综合与实践 · 城市原点</w:t>
      </w:r>
    </w:p>
    <w:p>
      <w:pPr>
        <w:spacing w:before="0" w:after="20" w:lineRule="auto" w:line="288"/>
      </w:pPr>
      <w:r>
        <w:rPr>
          <w:rFonts w:ascii="Times New Roman" w:hAnsi="Times New Roman" w:eastAsia="宋体"/>
          <w:b w:val="0"/>
          <w:color w:val="6B6B70"/>
          <w:sz w:val="17"/>
        </w:rPr>
        <w:t>章：九上 综合与实践　│　页：p148</w:t>
      </w:r>
    </w:p>
    <w:p>
      <w:pPr>
        <w:spacing w:before="0" w:after="60" w:lineRule="auto" w:line="300"/>
      </w:pPr>
      <w:r>
        <w:rPr>
          <w:rFonts w:ascii="Times New Roman" w:hAnsi="Times New Roman" w:eastAsia="宋体"/>
          <w:b w:val="0"/>
          <w:color w:val="6B6B70"/>
          <w:sz w:val="17"/>
        </w:rPr>
        <w:t>真题出处：🔴 5 套真题 0 命中。跨章节综合，偏项目式学习，卷面占比低。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color w:val="6B6B70"/>
          <w:sz w:val="19"/>
        </w:rPr>
        <w:t>核心结论 · 要能默写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以城市原点为参照的坐标系建立</w:t>
      </w:r>
      <w:r>
        <w:rPr>
          <w:rFonts w:ascii="Times New Roman" w:hAnsi="Times New Roman" w:eastAsia="宋体"/>
          <w:b w:val="0"/>
          <w:color w:val="1A1A1C"/>
          <w:sz w:val="20"/>
        </w:rPr>
        <w:t>：用方位角与距离定位。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涉及的工具</w:t>
      </w:r>
      <w:r>
        <w:rPr>
          <w:rFonts w:ascii="Times New Roman" w:hAnsi="Times New Roman" w:eastAsia="宋体"/>
          <w:b w:val="0"/>
          <w:color w:val="1A1A1C"/>
          <w:sz w:val="20"/>
        </w:rPr>
        <w:t>：方向（正北 / 东北等八向）、比例尺、坐标。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20"/>
        </w:rPr>
        <w:t xml:space="preserve">· </w:t>
      </w:r>
      <w:r>
        <w:rPr>
          <w:rFonts w:ascii="Times New Roman" w:hAnsi="Times New Roman" w:eastAsia="宋体"/>
          <w:b/>
          <w:color w:val="1A1A1C"/>
          <w:sz w:val="20"/>
        </w:rPr>
        <w:t>解答结构</w:t>
      </w:r>
      <w:r>
        <w:rPr>
          <w:rFonts w:ascii="Times New Roman" w:hAnsi="Times New Roman" w:eastAsia="宋体"/>
          <w:b w:val="0"/>
          <w:color w:val="1A1A1C"/>
          <w:sz w:val="20"/>
        </w:rPr>
        <w:t>：确定参照系 → 建立坐标 → 表示各点 → 计算或绘图。</w:t>
      </w:r>
    </w:p>
    <w:p>
      <w:pPr>
        <w:spacing w:before="100" w:after="40" w:lineRule="auto" w:line="324"/>
      </w:pPr>
      <w:r>
        <w:rPr>
          <w:rFonts w:ascii="Times New Roman" w:hAnsi="Times New Roman" w:eastAsia="黑体"/>
          <w:b/>
          <w:color w:val="8A3A00"/>
          <w:sz w:val="19"/>
        </w:rPr>
        <w:t>⚠ 易错提醒 · 这一栏是本手册最该看的部分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方向与角度换算搞错</w:t>
      </w:r>
      <w:r>
        <w:rPr>
          <w:rFonts w:ascii="Times New Roman" w:hAnsi="Times New Roman" w:eastAsia="宋体"/>
          <w:b w:val="0"/>
          <w:color w:val="8A3A00"/>
          <w:sz w:val="19"/>
        </w:rPr>
        <w:t>（45° 方向角是东北）。</w:t>
      </w:r>
    </w:p>
    <w:p>
      <w:pPr>
        <w:spacing w:before="0" w:after="40" w:lineRule="auto" w:line="324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▸ </w:t>
      </w:r>
      <w:r>
        <w:rPr>
          <w:rFonts w:ascii="Times New Roman" w:hAnsi="Times New Roman" w:eastAsia="宋体"/>
          <w:b/>
          <w:color w:val="8A3A00"/>
          <w:sz w:val="19"/>
        </w:rPr>
        <w:t>比例尺换算出错</w:t>
      </w:r>
      <w:r>
        <w:rPr>
          <w:rFonts w:ascii="Times New Roman" w:hAnsi="Times New Roman" w:eastAsia="宋体"/>
          <w:b w:val="0"/>
          <w:color w:val="8A3A00"/>
          <w:sz w:val="19"/>
        </w:rPr>
        <w:t>（图上距离 ↔ 实际距离）。</w:t>
      </w:r>
    </w:p>
    <w:p>
      <w:pPr>
        <w:spacing w:before="60" w:after="40" w:lineRule="auto" w:line="336"/>
        <w:ind w:left="240"/>
      </w:pPr>
      <w:r>
        <w:rPr>
          <w:rFonts w:ascii="Times New Roman" w:hAnsi="Times New Roman" w:eastAsia="宋体"/>
          <w:b w:val="0"/>
          <w:color w:val="2B4A6B"/>
          <w:sz w:val="19"/>
        </w:rPr>
        <w:t>自检问：已知 B 在 A 的北偏东 30° 方向、距离 2 公里，能不能把 B 写成一个近似坐标？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0" w:after="40" w:lineRule="auto" w:line="288"/>
      </w:pPr>
      <w:r>
        <w:rPr>
          <w:rFonts w:ascii="Times New Roman" w:hAnsi="Times New Roman" w:eastAsia="黑体"/>
          <w:b/>
          <w:color w:val="1C1C1E"/>
          <w:sz w:val="30"/>
        </w:rPr>
        <w:t>附录 · 2025 上海中考数学逐题考点对照</w:t>
      </w:r>
    </w:p>
    <w:p>
      <w:pPr>
        <w:spacing w:before="0" w:after="60" w:lineRule="auto" w:line="336"/>
      </w:pPr>
      <w:r>
        <w:rPr>
          <w:rFonts w:ascii="Times New Roman" w:hAnsi="Times New Roman" w:eastAsia="宋体"/>
          <w:b w:val="0"/>
          <w:color w:val="6B6B70"/>
          <w:sz w:val="19"/>
        </w:rPr>
        <w:t>这一节是为了让复习有「手感」——她做完一套卷，应该能在卷面结构上认出哪些位置是什么考点。2025 中考结构：选择 1-6（24 分）· 填空 7-18（48 分）· 解答 19-25（78 分），共 150 分。</w:t>
      </w:r>
    </w:p>
    <w:p>
      <w:pPr>
        <w:spacing w:before="0" w:after="4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卷源：RAW/试卷库/2025-中考-全市-数学-2025年上海市中考数学真题试卷(含答案).txt</w:t>
      </w:r>
    </w:p>
    <w:p>
      <w:pPr>
        <w:spacing w:before="0" w:after="100" w:lineRule="auto" w:line="324"/>
      </w:pPr>
      <w:r>
        <w:rPr>
          <w:rFonts w:ascii="Times New Roman" w:hAnsi="Times New Roman" w:eastAsia="宋体"/>
          <w:b w:val="0"/>
          <w:color w:val="8A3A00"/>
          <w:sz w:val="18"/>
        </w:rPr>
        <w:t>⚠️ 爬虫剥掉了卷面里的数学公式符号（y=ax²+bx+c 显示为『= 2 + +』），所以下表只标考点与分值，</w:t>
      </w:r>
      <w:r>
        <w:rPr>
          <w:rFonts w:ascii="Times New Roman" w:hAnsi="Times New Roman" w:eastAsia="宋体"/>
          <w:b/>
          <w:color w:val="8A3A00"/>
          <w:sz w:val="18"/>
        </w:rPr>
        <w:t>不引公式原文</w:t>
      </w:r>
      <w:r>
        <w:rPr>
          <w:rFonts w:ascii="Times New Roman" w:hAnsi="Times New Roman" w:eastAsia="宋体"/>
          <w:b w:val="0"/>
          <w:color w:val="8A3A00"/>
          <w:sz w:val="18"/>
        </w:rPr>
        <w:t>；要看原题图形须回看 RAW/试卷库/原卷扫描/*.png。</w:t>
      </w:r>
    </w:p>
    <w:p>
      <w:pPr>
        <w:spacing w:before="120" w:after="40" w:lineRule="auto" w:line="300"/>
      </w:pPr>
      <w:r>
        <w:rPr>
          <w:rFonts w:ascii="Times New Roman" w:hAnsi="Times New Roman" w:eastAsia="黑体"/>
          <w:b/>
          <w:color w:val="B46E00"/>
          <w:sz w:val="22"/>
        </w:rPr>
        <w:t>■ 1-6　选择题 · 24 分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3 题 · 函数的判别（正比例函数 vs 二次函数）→ M27-1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4 题 · 统计图读数（60 人成绩，中位数与众数，4 个选项）→ M-S-2 / M-S-4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5 题 · 正方形中的根式化简 → 数与代数（六年级累积）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6 题 · 锐角三角形 + 特殊角 + 外接圆半径 + 两圆相交求半径 → M29-1 + M-C-1 + M-C-3</w:t>
      </w:r>
    </w:p>
    <w:p>
      <w:pPr>
        <w:spacing w:before="120" w:after="40" w:lineRule="auto" w:line="300"/>
      </w:pPr>
      <w:r>
        <w:rPr>
          <w:rFonts w:ascii="Times New Roman" w:hAnsi="Times New Roman" w:eastAsia="黑体"/>
          <w:b/>
          <w:color w:val="B46E00"/>
          <w:sz w:val="22"/>
        </w:rPr>
        <w:t>■ 7-18　填空题 · 12 小题 × 4 分 = 48 分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7 题 · 因式分解 → M27-4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8-9 题 · 不等式组 / 分式方程 → 数与代数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10 题 · 一元二次方程无实根求参数范围（Δ &lt; 0）→ M27-4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11 题 · 抛物线平移求解析式 → M27-2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12 题 · 反比例函数解析式 → 八下反比例函数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13 题 · 抽牌概率（4×4 等可能中 2 种成立，答案 1/2）→ M-P-2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14 题 · 人脸打卡器实际问题（参考数据 sin53°≈0.8，保留 1 位小数，答案 1.2）→ M29-2 + M29-1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15 题 · 扇形图由 2000 人样本估算 1.8 万人（答案 0.18 万）→ M-S-1 + M-S-2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16 题 · 科学记数法与单位换算 → 数与代数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17 题 · 矩形中对称点成菱形求角（答案 2π/3）→ M28-2 / 图形与几何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18 题 · 圆与正五边形求角的度数（答案 108° 或 36°）→ M-C-4 + M-C-5</w:t>
      </w:r>
    </w:p>
    <w:p>
      <w:pPr>
        <w:spacing w:before="120" w:after="40" w:lineRule="auto" w:line="300"/>
      </w:pPr>
      <w:r>
        <w:rPr>
          <w:rFonts w:ascii="Times New Roman" w:hAnsi="Times New Roman" w:eastAsia="黑体"/>
          <w:b/>
          <w:color w:val="B46E00"/>
          <w:sz w:val="22"/>
        </w:rPr>
        <w:t>■ 19-25　解答题 · 7 小题 = 78 分（19-21 各 10 分，22 各 10 分，23-24 各 12 分，25 为 14 分）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19 题（10 分）· 因式分解 + 绝对值混合运算 → M27-4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20 题（10 分）· 分式方程增根（含检验，答案 x=5）→ M27-4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21 题（10 分）· 储水机实际背景：由图象定一次函数解析式与定义域，再求温度（答案 32℃）→ M27-3 的确定表达式思路 + 一次函数应用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22 题（10 分）· ✅ 已补入词表：</w:t>
      </w:r>
      <w:r>
        <w:rPr>
          <w:rFonts w:ascii="Times New Roman" w:hAnsi="Times New Roman" w:eastAsia="宋体"/>
          <w:b/>
          <w:color w:val="1A1A1C"/>
          <w:sz w:val="19"/>
        </w:rPr>
        <w:t>旋转 180° 分割梯形拼等腰三角形（设计题，需写清操作与腰是哪条线段）</w:t>
      </w:r>
      <w:r>
        <w:rPr>
          <w:rFonts w:ascii="Times New Roman" w:hAnsi="Times New Roman" w:eastAsia="宋体"/>
          <w:b w:val="0"/>
          <w:color w:val="1A1A1C"/>
          <w:sz w:val="19"/>
        </w:rPr>
        <w:t xml:space="preserve"> → M-G-1　⚠ 本题是</w:t>
      </w:r>
      <w:r>
        <w:rPr>
          <w:rFonts w:ascii="Times New Roman" w:hAnsi="Times New Roman" w:eastAsia="宋体"/>
          <w:b/>
          <w:color w:val="1A1A1C"/>
          <w:sz w:val="19"/>
        </w:rPr>
        <w:t>逐题复读时才发现的</w:t>
      </w:r>
      <w:r>
        <w:rPr>
          <w:rFonts w:ascii="Times New Roman" w:hAnsi="Times New Roman" w:eastAsia="宋体"/>
          <w:b w:val="0"/>
          <w:color w:val="1A1A1C"/>
          <w:sz w:val="19"/>
        </w:rPr>
        <w:t>，此前 29 条词表里没有它——词频法发现不了这类题型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23 题（12 分）· 圆内两弦相等 ⇒ 证平行，再证乘积关系（乘等式型，结论 a² = b²）→ M-C-1 必考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24 题（12 分）· 两抛物线动点成直角梯形求最小内角正弦（</w:t>
      </w:r>
      <w:r>
        <w:rPr>
          <w:rFonts w:ascii="Times New Roman" w:hAnsi="Times New Roman" w:eastAsia="宋体"/>
          <w:b/>
          <w:color w:val="1A1A1C"/>
          <w:sz w:val="19"/>
        </w:rPr>
        <w:t>必须分类讨论两种位置</w:t>
      </w:r>
      <w:r>
        <w:rPr>
          <w:rFonts w:ascii="Times New Roman" w:hAnsi="Times New Roman" w:eastAsia="宋体"/>
          <w:b w:val="0"/>
          <w:color w:val="1A1A1C"/>
          <w:sz w:val="19"/>
        </w:rPr>
        <w:t>，答案 3/5 或 √17/17）→ M27-2 + M27-5 压轴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>· 第 25 题（14 分）· 平行四边形 + 中点，① 证角相等 ② 相似比链（第二次相似）求长度 → M28-2 必考</w:t>
      </w:r>
    </w:p>
    <w:p>
      <w:pPr>
        <w:spacing w:before="160" w:after="40" w:lineRule="auto" w:line="324"/>
      </w:pPr>
      <w:r>
        <w:rPr>
          <w:rFonts w:ascii="Times New Roman" w:hAnsi="Times New Roman" w:eastAsia="黑体"/>
          <w:b/>
          <w:color w:val="1C1C1E"/>
          <w:sz w:val="22"/>
        </w:rPr>
        <w:t>这份卷面告诉我们的复习顺序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</w:t>
      </w:r>
      <w:r>
        <w:rPr>
          <w:rFonts w:ascii="Times New Roman" w:hAnsi="Times New Roman" w:eastAsia="宋体"/>
          <w:b/>
          <w:color w:val="1A1A1C"/>
          <w:sz w:val="19"/>
        </w:rPr>
        <w:t>卷面结构分档</w:t>
      </w:r>
      <w:r>
        <w:rPr>
          <w:rFonts w:ascii="Times New Roman" w:hAnsi="Times New Roman" w:eastAsia="宋体"/>
          <w:b w:val="0"/>
          <w:color w:val="1A1A1C"/>
          <w:sz w:val="19"/>
        </w:rPr>
        <w:t>：选择 24 分 + 填空 48 分 + 解答 78 分。填空 48 分是</w:t>
      </w:r>
      <w:r>
        <w:rPr>
          <w:rFonts w:ascii="Times New Roman" w:hAnsi="Times New Roman" w:eastAsia="宋体"/>
          <w:b/>
          <w:color w:val="1A1A1C"/>
          <w:sz w:val="19"/>
        </w:rPr>
        <w:t>密度最高的一段</w:t>
      </w:r>
      <w:r>
        <w:rPr>
          <w:rFonts w:ascii="Times New Roman" w:hAnsi="Times New Roman" w:eastAsia="宋体"/>
          <w:b w:val="0"/>
          <w:color w:val="1A1A1C"/>
          <w:sz w:val="19"/>
        </w:rPr>
        <w:t>——12 道题，每道 4 分，考的都是单点知识（M27-2 平移、M27-4 判别式、M29-2 实际问题、M-P-2 概率、M-S-1 样本估总体）。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</w:t>
      </w:r>
      <w:r>
        <w:rPr>
          <w:rFonts w:ascii="Times New Roman" w:hAnsi="Times New Roman" w:eastAsia="宋体"/>
          <w:b/>
          <w:color w:val="1A1A1C"/>
          <w:sz w:val="19"/>
        </w:rPr>
        <w:t>12 分档共 3 题</w:t>
      </w:r>
      <w:r>
        <w:rPr>
          <w:rFonts w:ascii="Times New Roman" w:hAnsi="Times New Roman" w:eastAsia="宋体"/>
          <w:b w:val="0"/>
          <w:color w:val="1A1A1C"/>
          <w:sz w:val="19"/>
        </w:rPr>
        <w:t>（23 圆 / 24 抛物线 / 25 平行四边形+相似），是全卷分值最集中的地方。这三题对应的知识点恰好是 第一梯队 的 M-C-1、M27-2 + M27-5、M28-2。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</w:t>
      </w:r>
      <w:r>
        <w:rPr>
          <w:rFonts w:ascii="Times New Roman" w:hAnsi="Times New Roman" w:eastAsia="宋体"/>
          <w:b/>
          <w:color w:val="1A1A1C"/>
          <w:sz w:val="19"/>
        </w:rPr>
        <w:t>最大分值题是 25 题（14 分）</w:t>
      </w:r>
      <w:r>
        <w:rPr>
          <w:rFonts w:ascii="Times New Roman" w:hAnsi="Times New Roman" w:eastAsia="宋体"/>
          <w:b w:val="0"/>
          <w:color w:val="1A1A1C"/>
          <w:sz w:val="19"/>
        </w:rPr>
        <w:t>，且它考的是相似——与 第一梯队 的 M28-2 精确对应。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</w:t>
      </w:r>
      <w:r>
        <w:rPr>
          <w:rFonts w:ascii="Times New Roman" w:hAnsi="Times New Roman" w:eastAsia="宋体"/>
          <w:b/>
          <w:color w:val="1A1A1C"/>
          <w:sz w:val="19"/>
        </w:rPr>
        <w:t>这份卷面给我们的复习顺序信号</w:t>
      </w:r>
      <w:r>
        <w:rPr>
          <w:rFonts w:ascii="Times New Roman" w:hAnsi="Times New Roman" w:eastAsia="宋体"/>
          <w:b w:val="0"/>
          <w:color w:val="1A1A1C"/>
          <w:sz w:val="19"/>
        </w:rPr>
        <w:t>：填空单点 → 圆/相似/抛物线大题。第一梯队 的划分与此一致。</w:t>
      </w:r>
    </w:p>
    <w:p>
      <w:r>
        <w:br w:type="page"/>
      </w:r>
    </w:p>
    <w:p>
      <w:pPr>
        <w:spacing w:before="0" w:after="40" w:lineRule="auto" w:line="288"/>
      </w:pPr>
      <w:r>
        <w:rPr>
          <w:rFonts w:ascii="Times New Roman" w:hAnsi="Times New Roman" w:eastAsia="黑体"/>
          <w:b/>
          <w:color w:val="1C1C1E"/>
          <w:sz w:val="30"/>
        </w:rPr>
        <w:t>附录 · 怎么用这份手册（附学情依据）</w:t>
      </w:r>
    </w:p>
    <w:p>
      <w:pPr>
        <w:spacing w:before="0" w:after="100" w:lineRule="auto" w:line="312"/>
      </w:pPr>
      <w:r>
        <w:rPr>
          <w:rFonts w:ascii="Times New Roman" w:hAnsi="Times New Roman" w:eastAsia="宋体"/>
          <w:b w:val="0"/>
          <w:color w:val="6B6B70"/>
          <w:sz w:val="17"/>
        </w:rPr>
        <w:t>本节是</w:t>
      </w:r>
      <w:r>
        <w:rPr>
          <w:rFonts w:ascii="Times New Roman" w:hAnsi="Times New Roman" w:eastAsia="宋体"/>
          <w:b/>
          <w:color w:val="6B6B70"/>
          <w:sz w:val="17"/>
        </w:rPr>
        <w:t>教学判断</w:t>
      </w:r>
      <w:r>
        <w:rPr>
          <w:rFonts w:ascii="Times New Roman" w:hAnsi="Times New Roman" w:eastAsia="宋体"/>
          <w:b w:val="0"/>
          <w:color w:val="6B6B70"/>
          <w:sz w:val="17"/>
        </w:rPr>
        <w:t>，人工维护，脚本只渲染。</w:t>
      </w:r>
    </w:p>
    <w:p>
      <w:pPr>
        <w:spacing w:before="0" w:after="40" w:lineRule="auto" w:line="324"/>
      </w:pPr>
      <w:r>
        <w:rPr>
          <w:rFonts w:ascii="Times New Roman" w:hAnsi="Times New Roman" w:eastAsia="黑体"/>
          <w:b/>
          <w:sz w:val="22"/>
        </w:rPr>
        <w:t>为什么要先攻第一梯队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</w:t>
      </w:r>
      <w:r>
        <w:rPr>
          <w:rFonts w:ascii="Times New Roman" w:hAnsi="Times New Roman" w:eastAsia="宋体"/>
          <w:b/>
          <w:color w:val="1A1A1C"/>
          <w:sz w:val="19"/>
        </w:rPr>
        <w:t>定位</w:t>
      </w:r>
      <w:r>
        <w:rPr>
          <w:rFonts w:ascii="Times New Roman" w:hAnsi="Times New Roman" w:eastAsia="宋体"/>
          <w:b w:val="0"/>
          <w:color w:val="1A1A1C"/>
          <w:sz w:val="19"/>
        </w:rPr>
        <w:t>：数学在 2027 上海中考同分排序里被加权两次：位序 3（语数英三科合计）+ 位序 4（数学单科）。同样的提分 effort，数学同时抬高位序 3 和位序 4，边际收益高于英语语文。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</w:t>
      </w:r>
      <w:r>
        <w:rPr>
          <w:rFonts w:ascii="Times New Roman" w:hAnsi="Times New Roman" w:eastAsia="宋体"/>
          <w:b/>
          <w:color w:val="1A1A1C"/>
          <w:sz w:val="19"/>
        </w:rPr>
        <w:t>现状</w:t>
      </w:r>
      <w:r>
        <w:rPr>
          <w:rFonts w:ascii="Times New Roman" w:hAnsi="Times New Roman" w:eastAsia="宋体"/>
          <w:b w:val="0"/>
          <w:color w:val="1A1A1C"/>
          <w:sz w:val="19"/>
        </w:rPr>
        <w:t>：初二期末数学 119/150 = 79.3%。六科得分率集中在 79%~90% 窄带内，没有一科塌方——</w:t>
      </w:r>
      <w:r>
        <w:rPr>
          <w:rFonts w:ascii="Times New Roman" w:hAnsi="Times New Roman" w:eastAsia="宋体"/>
          <w:b/>
          <w:color w:val="1A1A1C"/>
          <w:sz w:val="19"/>
        </w:rPr>
        <w:t>问题不是偏科，是「会做的题在丢分」</w:t>
      </w:r>
      <w:r>
        <w:rPr>
          <w:rFonts w:ascii="Times New Roman" w:hAnsi="Times New Roman" w:eastAsia="宋体"/>
          <w:b w:val="0"/>
          <w:color w:val="1A1A1C"/>
          <w:sz w:val="19"/>
        </w:rPr>
        <w:t>。</w:t>
      </w:r>
    </w:p>
    <w:p>
      <w:pPr>
        <w:spacing w:before="120" w:after="40" w:lineRule="auto" w:line="324"/>
      </w:pPr>
      <w:r>
        <w:rPr>
          <w:rFonts w:ascii="Times New Roman" w:hAnsi="Times New Roman" w:eastAsia="黑体"/>
          <w:b/>
          <w:sz w:val="22"/>
        </w:rPr>
        <w:t>六周排法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1. </w:t>
      </w:r>
      <w:r>
        <w:rPr>
          <w:rFonts w:ascii="Times New Roman" w:hAnsi="Times New Roman" w:eastAsia="宋体"/>
          <w:b/>
          <w:color w:val="1A1A1C"/>
          <w:sz w:val="19"/>
        </w:rPr>
        <w:t>第 1 周 · 一次只攻 第一梯队 的一条</w:t>
      </w:r>
      <w:r>
        <w:rPr>
          <w:rFonts w:ascii="Times New Roman" w:hAnsi="Times New Roman" w:eastAsia="宋体"/>
          <w:b w:val="0"/>
          <w:color w:val="1A1A1C"/>
          <w:sz w:val="19"/>
        </w:rPr>
        <w:t>：每天 1 条，用「核心结论」默写 + 「自检问」的答案自查。不做整套卷。理由：第一梯队 的 7 条对应的是 12 分大题，一题顶三道填空。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2. </w:t>
      </w:r>
      <w:r>
        <w:rPr>
          <w:rFonts w:ascii="Times New Roman" w:hAnsi="Times New Roman" w:eastAsia="宋体"/>
          <w:b/>
          <w:color w:val="1A1A1C"/>
          <w:sz w:val="19"/>
        </w:rPr>
        <w:t>每条 第一梯队 配 2 道真题</w:t>
      </w:r>
      <w:r>
        <w:rPr>
          <w:rFonts w:ascii="Times New Roman" w:hAnsi="Times New Roman" w:eastAsia="宋体"/>
          <w:b w:val="0"/>
          <w:color w:val="1A1A1C"/>
          <w:sz w:val="19"/>
        </w:rPr>
        <w:t>：做完 2025 中考对应题号（正文有对照表），对照答案卷自查。</w:t>
      </w:r>
      <w:r>
        <w:rPr>
          <w:rFonts w:ascii="Times New Roman" w:hAnsi="Times New Roman" w:eastAsia="宋体"/>
          <w:b/>
          <w:color w:val="1A1A1C"/>
          <w:sz w:val="19"/>
        </w:rPr>
        <w:t>错就标记，不重做同类题</w:t>
      </w:r>
      <w:r>
        <w:rPr>
          <w:rFonts w:ascii="Times New Roman" w:hAnsi="Times New Roman" w:eastAsia="宋体"/>
          <w:b w:val="0"/>
          <w:color w:val="1A1A1C"/>
          <w:sz w:val="19"/>
        </w:rPr>
        <w:t>——先回到核心结论查漏。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3. </w:t>
      </w:r>
      <w:r>
        <w:rPr>
          <w:rFonts w:ascii="Times New Roman" w:hAnsi="Times New Roman" w:eastAsia="宋体"/>
          <w:b/>
          <w:color w:val="1A1A1C"/>
          <w:sz w:val="19"/>
        </w:rPr>
        <w:t>第 2-3 周 · 第二梯队 扫一遍</w:t>
      </w:r>
      <w:r>
        <w:rPr>
          <w:rFonts w:ascii="Times New Roman" w:hAnsi="Times New Roman" w:eastAsia="宋体"/>
          <w:b w:val="0"/>
          <w:color w:val="1A1A1C"/>
          <w:sz w:val="19"/>
        </w:rPr>
        <w:t>：第二梯队 的价值在「不丢分」而非「多得分」，所以用填空形式自查即可，不用整题做。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4. </w:t>
      </w:r>
      <w:r>
        <w:rPr>
          <w:rFonts w:ascii="Times New Roman" w:hAnsi="Times New Roman" w:eastAsia="宋体"/>
          <w:b/>
          <w:color w:val="1A1A1C"/>
          <w:sz w:val="19"/>
        </w:rPr>
        <w:t>第三梯队 放到周末</w:t>
      </w:r>
      <w:r>
        <w:rPr>
          <w:rFonts w:ascii="Times New Roman" w:hAnsi="Times New Roman" w:eastAsia="宋体"/>
          <w:b w:val="0"/>
          <w:color w:val="1A1A1C"/>
          <w:sz w:val="19"/>
        </w:rPr>
        <w:t>：新增考点不占平日时间，一次 30 分钟，看概念 + 动笔画一次（三视图必须画）。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5. </w:t>
      </w:r>
      <w:r>
        <w:rPr>
          <w:rFonts w:ascii="Times New Roman" w:hAnsi="Times New Roman" w:eastAsia="宋体"/>
          <w:b/>
          <w:color w:val="1A1A1C"/>
          <w:sz w:val="19"/>
        </w:rPr>
        <w:t>第四梯队 不专门安排</w:t>
      </w:r>
      <w:r>
        <w:rPr>
          <w:rFonts w:ascii="Times New Roman" w:hAnsi="Times New Roman" w:eastAsia="宋体"/>
          <w:b w:val="0"/>
          <w:color w:val="1A1A1C"/>
          <w:sz w:val="19"/>
        </w:rPr>
        <w:t>：中考前扫一遍填空覆盖的公式即可（正五边形 108°、方差公式、频率公式）。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6. </w:t>
      </w:r>
      <w:r>
        <w:rPr>
          <w:rFonts w:ascii="Times New Roman" w:hAnsi="Times New Roman" w:eastAsia="宋体"/>
          <w:b/>
          <w:color w:val="1A1A1C"/>
          <w:sz w:val="19"/>
        </w:rPr>
        <w:t>每次做题必须写完整过程</w:t>
      </w:r>
      <w:r>
        <w:rPr>
          <w:rFonts w:ascii="Times New Roman" w:hAnsi="Times New Roman" w:eastAsia="宋体"/>
          <w:b w:val="0"/>
          <w:color w:val="1A1A1C"/>
          <w:sz w:val="19"/>
        </w:rPr>
        <w:t>——只写答案等于没做。这是项目反复强调的铁律，也是所有练习卷抬头都写着的一条。</w:t>
      </w:r>
    </w:p>
    <w:p>
      <w:pPr>
        <w:spacing w:before="120" w:after="40" w:lineRule="auto" w:line="324"/>
      </w:pPr>
      <w:r>
        <w:rPr>
          <w:rFonts w:ascii="Times New Roman" w:hAnsi="Times New Roman" w:eastAsia="黑体"/>
          <w:b/>
          <w:sz w:val="22"/>
        </w:rPr>
        <w:t>本轮真卷暴露出的 6 个失分点（按优先级）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🔴 </w:t>
      </w:r>
      <w:r>
        <w:rPr>
          <w:rFonts w:ascii="Times New Roman" w:hAnsi="Times New Roman" w:eastAsia="宋体"/>
          <w:b/>
          <w:color w:val="1A1A1C"/>
          <w:sz w:val="19"/>
        </w:rPr>
        <w:t>压轴题的分类讨论</w:t>
      </w:r>
      <w:r>
        <w:rPr>
          <w:rFonts w:ascii="Times New Roman" w:hAnsi="Times New Roman" w:eastAsia="宋体"/>
          <w:b w:val="0"/>
          <w:color w:val="1A1A1C"/>
          <w:sz w:val="19"/>
        </w:rPr>
        <w:t>：2025 中考第 24 题(2)② 答案有两个值（3/5 与 √17/17），只算一种位置就丢一半分。第一梯队 的 M27-5 已单列这一条。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🔴 </w:t>
      </w:r>
      <w:r>
        <w:rPr>
          <w:rFonts w:ascii="Times New Roman" w:hAnsi="Times New Roman" w:eastAsia="宋体"/>
          <w:b/>
          <w:color w:val="1A1A1C"/>
          <w:sz w:val="19"/>
        </w:rPr>
        <w:t>分式方程检验</w:t>
      </w:r>
      <w:r>
        <w:rPr>
          <w:rFonts w:ascii="Times New Roman" w:hAnsi="Times New Roman" w:eastAsia="宋体"/>
          <w:b w:val="0"/>
          <w:color w:val="1A1A1C"/>
          <w:sz w:val="19"/>
        </w:rPr>
        <w:t>：2025 中考第 20 题两个解只有一个成立。第二梯队 的 M27-4 已单列。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🔴 </w:t>
      </w:r>
      <w:r>
        <w:rPr>
          <w:rFonts w:ascii="Times New Roman" w:hAnsi="Times New Roman" w:eastAsia="宋体"/>
          <w:b/>
          <w:color w:val="1A1A1C"/>
          <w:sz w:val="19"/>
        </w:rPr>
        <w:t>统计图纵轴刻度</w:t>
      </w:r>
      <w:r>
        <w:rPr>
          <w:rFonts w:ascii="Times New Roman" w:hAnsi="Times New Roman" w:eastAsia="宋体"/>
          <w:b w:val="0"/>
          <w:color w:val="1A1A1C"/>
          <w:sz w:val="19"/>
        </w:rPr>
        <w:t>：2025 中考第 4 题的四个选项里两个是「把纵轴刻度当数据值」的陷阱。第四梯队 的 M-S-4 已单列。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🔴 </w:t>
      </w:r>
      <w:r>
        <w:rPr>
          <w:rFonts w:ascii="Times New Roman" w:hAnsi="Times New Roman" w:eastAsia="宋体"/>
          <w:b/>
          <w:color w:val="1A1A1C"/>
          <w:sz w:val="19"/>
        </w:rPr>
        <w:t>保留位数</w:t>
      </w:r>
      <w:r>
        <w:rPr>
          <w:rFonts w:ascii="Times New Roman" w:hAnsi="Times New Roman" w:eastAsia="宋体"/>
          <w:b w:val="0"/>
          <w:color w:val="1A1A1C"/>
          <w:sz w:val="19"/>
        </w:rPr>
        <w:t>：第 14 题要求保留 1 位小数。不给位数会扣分。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🟡 </w:t>
      </w:r>
      <w:r>
        <w:rPr>
          <w:rFonts w:ascii="Times New Roman" w:hAnsi="Times New Roman" w:eastAsia="宋体"/>
          <w:b/>
          <w:color w:val="1A1A1C"/>
          <w:sz w:val="19"/>
        </w:rPr>
        <w:t>第 22 题型不在词表内</w:t>
      </w:r>
      <w:r>
        <w:rPr>
          <w:rFonts w:ascii="Times New Roman" w:hAnsi="Times New Roman" w:eastAsia="宋体"/>
          <w:b w:val="0"/>
          <w:color w:val="1A1A1C"/>
          <w:sz w:val="19"/>
        </w:rPr>
        <w:t>：旋转 180° + 全等 + 分割拼接。这类「图形运动 + 表述」的题现有词表没有覆盖，</w:t>
      </w:r>
      <w:r>
        <w:rPr>
          <w:rFonts w:ascii="Times New Roman" w:hAnsi="Times New Roman" w:eastAsia="宋体"/>
          <w:b/>
          <w:color w:val="1A1A1C"/>
          <w:sz w:val="19"/>
        </w:rPr>
        <w:t>本轮已记录为词表待补项</w:t>
      </w:r>
      <w:r>
        <w:rPr>
          <w:rFonts w:ascii="Times New Roman" w:hAnsi="Times New Roman" w:eastAsia="宋体"/>
          <w:b w:val="0"/>
          <w:color w:val="1A1A1C"/>
          <w:sz w:val="19"/>
        </w:rPr>
        <w:t>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🟡 </w:t>
      </w:r>
      <w:r>
        <w:rPr>
          <w:rFonts w:ascii="Times New Roman" w:hAnsi="Times New Roman" w:eastAsia="宋体"/>
          <w:b/>
          <w:color w:val="1A1A1C"/>
          <w:sz w:val="19"/>
        </w:rPr>
        <w:t>方差 / 标准差 5 套真题 0 命中</w:t>
      </w:r>
      <w:r>
        <w:rPr>
          <w:rFonts w:ascii="Times New Roman" w:hAnsi="Times New Roman" w:eastAsia="宋体"/>
          <w:b w:val="0"/>
          <w:color w:val="1A1A1C"/>
          <w:sz w:val="19"/>
        </w:rPr>
        <w:t>：词表原记「待补卷次」，本轮复核确认是这五套恰好没考，不是遗漏。公式仍要会，但复习优先级可放在最后。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1A1A1C"/>
          <w:sz w:val="19"/>
        </w:rPr>
        <w:t xml:space="preserve">· 🟡 </w:t>
      </w:r>
      <w:r>
        <w:rPr>
          <w:rFonts w:ascii="Times New Roman" w:hAnsi="Times New Roman" w:eastAsia="宋体"/>
          <w:b/>
          <w:color w:val="1A1A1C"/>
          <w:sz w:val="19"/>
        </w:rPr>
        <w:t>表述型设计题（2025 中考第 22 题）不在原词表内</w:t>
      </w:r>
      <w:r>
        <w:rPr>
          <w:rFonts w:ascii="Times New Roman" w:hAnsi="Times New Roman" w:eastAsia="宋体"/>
          <w:b w:val="0"/>
          <w:color w:val="1A1A1C"/>
          <w:sz w:val="19"/>
        </w:rPr>
        <w:t>，本轮已补为 M-G-1。此类题既不考定理也不考计算，考的是</w:t>
      </w:r>
      <w:r>
        <w:rPr>
          <w:rFonts w:ascii="Times New Roman" w:hAnsi="Times New Roman" w:eastAsia="宋体"/>
          <w:b/>
          <w:color w:val="1A1A1C"/>
          <w:sz w:val="19"/>
        </w:rPr>
        <w:t>「把做法写成阅卷人能读的话」</w:t>
      </w:r>
      <w:r>
        <w:rPr>
          <w:rFonts w:ascii="Times New Roman" w:hAnsi="Times New Roman" w:eastAsia="宋体"/>
          <w:b w:val="0"/>
          <w:color w:val="1A1A1C"/>
          <w:sz w:val="19"/>
        </w:rPr>
        <w:t>——只画图不写字，照样丢表述分。</w:t>
      </w:r>
    </w:p>
    <w:p>
      <w:pPr>
        <w:spacing w:before="120" w:after="40" w:lineRule="auto" w:line="324"/>
      </w:pPr>
      <w:r>
        <w:rPr>
          <w:rFonts w:ascii="Times New Roman" w:hAnsi="Times New Roman" w:eastAsia="黑体"/>
          <w:b/>
          <w:color w:val="8A3A00"/>
          <w:sz w:val="22"/>
        </w:rPr>
        <w:t>不学 / 暂不学（省下的时间比多学的更重要）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❌ </w:t>
      </w:r>
      <w:r>
        <w:rPr>
          <w:rFonts w:ascii="Times New Roman" w:hAnsi="Times New Roman" w:eastAsia="宋体"/>
          <w:b/>
          <w:color w:val="8A3A00"/>
          <w:sz w:val="19"/>
        </w:rPr>
        <w:t>平面向量</w:t>
      </w:r>
      <w:r>
        <w:rPr>
          <w:rFonts w:ascii="Times New Roman" w:hAnsi="Times New Roman" w:eastAsia="宋体"/>
          <w:b w:val="0"/>
          <w:color w:val="8A3A00"/>
          <w:sz w:val="19"/>
        </w:rPr>
        <w:t>：2026-10-04 孩子明确反馈</w:t>
      </w:r>
      <w:r>
        <w:rPr>
          <w:rFonts w:ascii="Times New Roman" w:hAnsi="Times New Roman" w:eastAsia="宋体"/>
          <w:b/>
          <w:color w:val="8A3A00"/>
          <w:sz w:val="19"/>
        </w:rPr>
        <w:t>不考</w:t>
      </w:r>
      <w:r>
        <w:rPr>
          <w:rFonts w:ascii="Times New Roman" w:hAnsi="Times New Roman" w:eastAsia="宋体"/>
          <w:b w:val="0"/>
          <w:color w:val="8A3A00"/>
          <w:sz w:val="19"/>
        </w:rPr>
        <w:t>。课本 28 章仅 4 节（成比例的线段 / 相似三角形 / 相似多边形 / 位似多边形），确无向量。2025 闵行一模第 3 题、2025 中考第 5 题考过，但</w:t>
      </w:r>
      <w:r>
        <w:rPr>
          <w:rFonts w:ascii="Times New Roman" w:hAnsi="Times New Roman" w:eastAsia="宋体"/>
          <w:b/>
          <w:color w:val="8A3A00"/>
          <w:sz w:val="19"/>
        </w:rPr>
        <w:t>2027 以学校口径为准</w:t>
      </w:r>
      <w:r>
        <w:rPr>
          <w:rFonts w:ascii="Times New Roman" w:hAnsi="Times New Roman" w:eastAsia="宋体"/>
          <w:b w:val="0"/>
          <w:color w:val="8A3A00"/>
          <w:sz w:val="19"/>
        </w:rPr>
        <w:t>。保留此条只为留痕，不是待办。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❌ </w:t>
      </w:r>
      <w:r>
        <w:rPr>
          <w:rFonts w:ascii="Times New Roman" w:hAnsi="Times New Roman" w:eastAsia="宋体"/>
          <w:b/>
          <w:color w:val="8A3A00"/>
          <w:sz w:val="19"/>
        </w:rPr>
        <w:t>锐角的三角比（旧命名）</w:t>
      </w:r>
      <w:r>
        <w:rPr>
          <w:rFonts w:ascii="Times New Roman" w:hAnsi="Times New Roman" w:eastAsia="宋体"/>
          <w:b w:val="0"/>
          <w:color w:val="8A3A00"/>
          <w:sz w:val="19"/>
        </w:rPr>
        <w:t>：新教材改称「29.1 锐角的正弦、余弦与正切」，找教辅时注意对照。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8A3A00"/>
          <w:sz w:val="19"/>
        </w:rPr>
        <w:t xml:space="preserve">❌ </w:t>
      </w:r>
      <w:r>
        <w:rPr>
          <w:rFonts w:ascii="Times New Roman" w:hAnsi="Times New Roman" w:eastAsia="宋体"/>
          <w:b/>
          <w:color w:val="8A3A00"/>
          <w:sz w:val="19"/>
        </w:rPr>
        <w:t>数学九下的章号</w:t>
      </w:r>
      <w:r>
        <w:rPr>
          <w:rFonts w:ascii="Times New Roman" w:hAnsi="Times New Roman" w:eastAsia="宋体"/>
          <w:b w:val="0"/>
          <w:color w:val="8A3A00"/>
          <w:sz w:val="19"/>
        </w:rPr>
        <w:t>：真题反推只能得出「考什么」，推不出「编在第几章」。本手册九下条目一律不标章号，</w:t>
      </w:r>
      <w:r>
        <w:rPr>
          <w:rFonts w:ascii="Times New Roman" w:hAnsi="Times New Roman" w:eastAsia="宋体"/>
          <w:b/>
          <w:color w:val="8A3A00"/>
          <w:sz w:val="19"/>
        </w:rPr>
        <w:t>等孩子补拍九下目录照片后补上</w:t>
      </w:r>
      <w:r>
        <w:rPr>
          <w:rFonts w:ascii="Times New Roman" w:hAnsi="Times New Roman" w:eastAsia="宋体"/>
          <w:b w:val="0"/>
          <w:color w:val="8A3A00"/>
          <w:sz w:val="19"/>
        </w:rPr>
        <w:t>——但这不影响现在按考点练。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A1A1AA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40" w:after="40" w:lineRule="auto" w:line="324"/>
      </w:pPr>
      <w:r>
        <w:rPr>
          <w:rFonts w:ascii="Times New Roman" w:hAnsi="Times New Roman" w:eastAsia="黑体"/>
          <w:b/>
          <w:sz w:val="20"/>
        </w:rPr>
        <w:t>免责与依据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7"/>
        </w:rPr>
        <w:t>· 生成日期：2026-10-04　·　来源：docs/教材版本/知识点词表-待审.md（章号来自 RAW/教材/ 课本目录照片）; RAW/试卷库/（5 套上海数学真题：2023 中考 / 2024 中考 / 2025 徐汇一模 / 2025 闵行一模 / 2025 中考）; docs/学情档案/学情基线.md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7"/>
        </w:rPr>
        <w:t>· 教材版本、章节顺序、考点分布以</w:t>
      </w:r>
      <w:r>
        <w:rPr>
          <w:rFonts w:ascii="Times New Roman" w:hAnsi="Times New Roman" w:eastAsia="宋体"/>
          <w:b/>
          <w:color w:val="6B6B70"/>
          <w:sz w:val="17"/>
        </w:rPr>
        <w:t>孩子手上那本课本</w:t>
      </w:r>
      <w:r>
        <w:rPr>
          <w:rFonts w:ascii="Times New Roman" w:hAnsi="Times New Roman" w:eastAsia="宋体"/>
          <w:b w:val="0"/>
          <w:color w:val="6B6B70"/>
          <w:sz w:val="17"/>
        </w:rPr>
        <w:t>为准，版本会修订。九下章号待补拍目录照片后补齐（不影响按考点复习）。</w:t>
      </w:r>
    </w:p>
    <w:p>
      <w:pPr>
        <w:spacing w:before="0" w:after="4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7"/>
        </w:rPr>
        <w:t>· 中考政策以当年上海市教委官方文件为准，2027 届细则尚未全部发布。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color w:val="A1A1AA"/>
        <w:sz w:val="17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4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